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C7761B">
      <w:pPr>
        <w:pStyle w:val="Heading1"/>
      </w:pPr>
      <w:r>
        <w:t>Foundations of Programming</w:t>
      </w:r>
    </w:p>
    <w:p w14:paraId="41F74207" w14:textId="52045357" w:rsidR="00E36912" w:rsidRDefault="00C7761B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C7761B">
      <w:pPr>
        <w:pStyle w:val="Heading2"/>
      </w:pPr>
      <w:r>
        <w:t>PROBLEM STATEMENT:</w:t>
      </w:r>
    </w:p>
    <w:p w14:paraId="14681E6E" w14:textId="77777777" w:rsidR="00E36912" w:rsidRDefault="00C7761B">
      <w:r>
        <w:t xml:space="preserve">Write a program in C to simulate a simple calculator that performs basic arithmetic operations such as addition, subtraction, multiplication, and division. The calculator should also </w:t>
      </w:r>
      <w:r>
        <w:t>perform special operations like computing xʸ (power) and x! (factorial).</w:t>
      </w:r>
    </w:p>
    <w:p w14:paraId="79642D69" w14:textId="77777777" w:rsidR="00E36912" w:rsidRDefault="00C7761B">
      <w:pPr>
        <w:pStyle w:val="Heading2"/>
      </w:pPr>
      <w:r>
        <w:t>OBJECTIVE:</w:t>
      </w:r>
    </w:p>
    <w:p w14:paraId="132F11FA" w14:textId="77777777" w:rsidR="00E36912" w:rsidRDefault="00C7761B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</w:t>
      </w:r>
      <w:r>
        <w:t>iven programs.</w:t>
      </w:r>
    </w:p>
    <w:p w14:paraId="0FD16EFA" w14:textId="77777777" w:rsidR="00E36912" w:rsidRDefault="00C7761B">
      <w:pPr>
        <w:pStyle w:val="Heading2"/>
      </w:pPr>
      <w:r>
        <w:t>THEORY:</w:t>
      </w:r>
    </w:p>
    <w:p w14:paraId="709B2769" w14:textId="77777777" w:rsidR="00E36912" w:rsidRDefault="00C7761B">
      <w:r>
        <w:t>A calculator is a basic computing device used to perform arithmetic operations. In C programming, a simple calculator can be implemented using conditional or switch-case statements. Arithmetic operations like addition, subtraction, m</w:t>
      </w:r>
      <w:r>
        <w:t>ultiplication, and division are fundamental operations. Special operations such as power (xʸ) and factorial (x!) require loops for repeated calculations.</w:t>
      </w:r>
    </w:p>
    <w:p w14:paraId="0B43E900" w14:textId="77777777" w:rsidR="00E36912" w:rsidRDefault="00C7761B">
      <w:pPr>
        <w:pStyle w:val="Heading2"/>
      </w:pPr>
      <w:r>
        <w:t>PLATFORM:</w:t>
      </w:r>
    </w:p>
    <w:p w14:paraId="474E503C" w14:textId="77777777" w:rsidR="00E36912" w:rsidRDefault="00C7761B">
      <w:r>
        <w:t>Linux</w:t>
      </w:r>
    </w:p>
    <w:p w14:paraId="2268E038" w14:textId="1C2B670F" w:rsidR="00E36912" w:rsidRDefault="00C7761B">
      <w:pPr>
        <w:pStyle w:val="Heading2"/>
      </w:pPr>
      <w:r>
        <w:t>ALGORITHM:</w:t>
      </w:r>
    </w:p>
    <w:p w14:paraId="36633174" w14:textId="4BF2B594" w:rsidR="00C7761B" w:rsidRDefault="00C7761B" w:rsidP="00C7761B">
      <w:r>
        <w:t>S1 Start</w:t>
      </w:r>
    </w:p>
    <w:p w14:paraId="6C3E420C" w14:textId="5D948DE9" w:rsidR="00C7761B" w:rsidRDefault="00C7761B" w:rsidP="00C7761B">
      <w:r>
        <w:t xml:space="preserve">S2: Initialize </w:t>
      </w:r>
      <w:proofErr w:type="spellStart"/>
      <w:r>
        <w:t>opchoice</w:t>
      </w:r>
      <w:proofErr w:type="spellEnd"/>
      <w:r>
        <w:t>, a, de</w:t>
      </w:r>
    </w:p>
    <w:p w14:paraId="52A2DCDA" w14:textId="4930E3E7" w:rsidR="00C7761B" w:rsidRDefault="00C7761B" w:rsidP="00C7761B">
      <w:r>
        <w:t>S3: Display</w:t>
      </w:r>
    </w:p>
    <w:p w14:paraId="015AB885" w14:textId="68AFB2C0" w:rsidR="00C7761B" w:rsidRDefault="00C7761B" w:rsidP="00C7761B">
      <w:pPr>
        <w:ind w:left="720"/>
      </w:pPr>
      <w:r>
        <w:t>1. Ad</w:t>
      </w:r>
      <w:r>
        <w:t>dition</w:t>
      </w:r>
    </w:p>
    <w:p w14:paraId="1F549A0D" w14:textId="5162D387" w:rsidR="00C7761B" w:rsidRDefault="00C7761B" w:rsidP="00C7761B">
      <w:pPr>
        <w:ind w:left="720"/>
      </w:pPr>
      <w:r>
        <w:t>2. Subtraction</w:t>
      </w:r>
    </w:p>
    <w:p w14:paraId="14C2F4C1" w14:textId="4AFC80A1" w:rsidR="00C7761B" w:rsidRDefault="00C7761B" w:rsidP="00C7761B">
      <w:pPr>
        <w:ind w:left="720"/>
      </w:pPr>
      <w:r>
        <w:t>3. Mu</w:t>
      </w:r>
      <w:r>
        <w:t>ltiplication</w:t>
      </w:r>
    </w:p>
    <w:p w14:paraId="6E697595" w14:textId="53DF8558" w:rsidR="00C7761B" w:rsidRDefault="00C7761B" w:rsidP="00C7761B">
      <w:pPr>
        <w:ind w:left="720"/>
      </w:pPr>
      <w:r>
        <w:t>4. Division</w:t>
      </w:r>
    </w:p>
    <w:p w14:paraId="080D13C6" w14:textId="6C28E30D" w:rsidR="00C7761B" w:rsidRDefault="00C7761B" w:rsidP="00C7761B">
      <w:pPr>
        <w:ind w:left="720"/>
      </w:pPr>
      <w:r>
        <w:t>5. Factorial</w:t>
      </w:r>
    </w:p>
    <w:p w14:paraId="6C559963" w14:textId="779B497A" w:rsidR="00C7761B" w:rsidRDefault="00C7761B" w:rsidP="00C7761B">
      <w:pPr>
        <w:ind w:left="720"/>
      </w:pPr>
      <w:r>
        <w:lastRenderedPageBreak/>
        <w:t>6. Power</w:t>
      </w:r>
    </w:p>
    <w:p w14:paraId="7C46B793" w14:textId="4EEE3614" w:rsidR="00C7761B" w:rsidRDefault="00C7761B" w:rsidP="00C7761B">
      <w:r>
        <w:t xml:space="preserve">S4: Read </w:t>
      </w:r>
      <w:proofErr w:type="spellStart"/>
      <w:r>
        <w:t>opchoice</w:t>
      </w:r>
      <w:proofErr w:type="spellEnd"/>
      <w:r>
        <w:t>.</w:t>
      </w:r>
    </w:p>
    <w:p w14:paraId="7A4EF439" w14:textId="177476DC" w:rsidR="00C7761B" w:rsidRDefault="00C7761B" w:rsidP="00C7761B">
      <w:r>
        <w:t>S5</w:t>
      </w:r>
      <w:r>
        <w:t xml:space="preserve">: </w:t>
      </w:r>
      <w:r>
        <w:t>Read a, b</w:t>
      </w:r>
    </w:p>
    <w:p w14:paraId="02F98E76" w14:textId="21FC1ED5" w:rsidR="00C7761B" w:rsidRDefault="00C7761B" w:rsidP="00C7761B">
      <w:r>
        <w:t>S6: switch (</w:t>
      </w:r>
      <w:proofErr w:type="spellStart"/>
      <w:r>
        <w:t>opchoice</w:t>
      </w:r>
      <w:proofErr w:type="spellEnd"/>
      <w:r>
        <w:t>)</w:t>
      </w:r>
    </w:p>
    <w:p w14:paraId="7D95B838" w14:textId="73A0D36C" w:rsidR="00C7761B" w:rsidRDefault="00C7761B" w:rsidP="00C7761B">
      <w:pPr>
        <w:ind w:left="720"/>
      </w:pPr>
      <w:r>
        <w:t>S</w:t>
      </w:r>
      <w:r>
        <w:t xml:space="preserve">7 Case 1: Add </w:t>
      </w:r>
      <w:proofErr w:type="spellStart"/>
      <w:r>
        <w:t>atb</w:t>
      </w:r>
      <w:proofErr w:type="spellEnd"/>
    </w:p>
    <w:p w14:paraId="06BABFED" w14:textId="38547FC0" w:rsidR="00C7761B" w:rsidRDefault="00C7761B" w:rsidP="00C7761B">
      <w:pPr>
        <w:ind w:left="720"/>
      </w:pPr>
      <w:r>
        <w:t xml:space="preserve">S8 Case 2: </w:t>
      </w:r>
      <w:proofErr w:type="spellStart"/>
      <w:r>
        <w:t>Substract</w:t>
      </w:r>
      <w:proofErr w:type="spellEnd"/>
      <w:r>
        <w:t xml:space="preserve"> a-b</w:t>
      </w:r>
    </w:p>
    <w:p w14:paraId="4B76D674" w14:textId="02F9F7E9" w:rsidR="00C7761B" w:rsidRDefault="00C7761B" w:rsidP="00C7761B">
      <w:pPr>
        <w:ind w:left="720"/>
      </w:pPr>
      <w:r>
        <w:t>S9 Case 3: Multiply a*b</w:t>
      </w:r>
    </w:p>
    <w:p w14:paraId="290E0AEA" w14:textId="5E020A61" w:rsidR="00C7761B" w:rsidRDefault="00C7761B" w:rsidP="00C7761B">
      <w:pPr>
        <w:ind w:left="720"/>
      </w:pPr>
      <w:r>
        <w:t>S10 Case 4: Divide a/</w:t>
      </w:r>
      <w:r>
        <w:t>b</w:t>
      </w:r>
    </w:p>
    <w:p w14:paraId="1DDB403A" w14:textId="77777777" w:rsidR="00C7761B" w:rsidRDefault="00C7761B" w:rsidP="00C7761B">
      <w:pPr>
        <w:ind w:firstLine="720"/>
      </w:pPr>
      <w:r>
        <w:t>S11 Case5</w:t>
      </w:r>
      <w:r>
        <w:t>: Factorial a</w:t>
      </w:r>
      <w:proofErr w:type="gramStart"/>
      <w:r>
        <w:t>!:</w:t>
      </w:r>
      <w:proofErr w:type="gramEnd"/>
    </w:p>
    <w:p w14:paraId="73D1F6CA" w14:textId="3E2BF956" w:rsidR="00C7761B" w:rsidRDefault="00C7761B" w:rsidP="00C7761B">
      <w:pPr>
        <w:ind w:left="720" w:firstLine="720"/>
      </w:pPr>
      <w:r>
        <w:t xml:space="preserve"> </w:t>
      </w:r>
      <w:proofErr w:type="spellStart"/>
      <w:r>
        <w:t>Initiallize</w:t>
      </w:r>
      <w:proofErr w:type="spellEnd"/>
      <w:r>
        <w:t xml:space="preserve"> factorial</w:t>
      </w:r>
      <w:r>
        <w:t xml:space="preserve"> as 1</w:t>
      </w:r>
    </w:p>
    <w:p w14:paraId="4FACD517" w14:textId="77777777" w:rsidR="00C7761B" w:rsidRDefault="00C7761B" w:rsidP="00C7761B">
      <w:pPr>
        <w:ind w:left="720" w:firstLine="720"/>
      </w:pPr>
      <w:r>
        <w:t xml:space="preserve"> &amp; Loop n from 1 to </w:t>
      </w:r>
      <w:r>
        <w:t>a:</w:t>
      </w:r>
    </w:p>
    <w:p w14:paraId="12F7B062" w14:textId="5775D76A" w:rsidR="00C7761B" w:rsidRDefault="00C7761B" w:rsidP="00C7761B">
      <w:pPr>
        <w:ind w:left="1440" w:firstLine="720"/>
      </w:pPr>
      <w:r>
        <w:t>Mult</w:t>
      </w:r>
      <w:r>
        <w:t>iply n* fact and store as fact</w:t>
      </w:r>
      <w:r>
        <w:tab/>
      </w:r>
    </w:p>
    <w:p w14:paraId="5ED5E223" w14:textId="18296F09" w:rsidR="00C7761B" w:rsidRDefault="00C7761B" w:rsidP="00C7761B">
      <w:r>
        <w:tab/>
        <w:t xml:space="preserve">S12: Case6: Power </w:t>
      </w:r>
      <w:proofErr w:type="spellStart"/>
      <w:r>
        <w:t>a^b</w:t>
      </w:r>
      <w:proofErr w:type="spellEnd"/>
    </w:p>
    <w:p w14:paraId="08955DF3" w14:textId="4125CB3F" w:rsidR="00C7761B" w:rsidRDefault="00C7761B" w:rsidP="00C7761B">
      <w:r>
        <w:tab/>
      </w:r>
      <w:r>
        <w:tab/>
      </w:r>
      <w:proofErr w:type="spellStart"/>
      <w:r>
        <w:t>Initiallize</w:t>
      </w:r>
      <w:proofErr w:type="spellEnd"/>
      <w:r>
        <w:t xml:space="preserve"> pow=1</w:t>
      </w:r>
      <w:proofErr w:type="gramStart"/>
      <w:r>
        <w:t>,n</w:t>
      </w:r>
      <w:proofErr w:type="gramEnd"/>
    </w:p>
    <w:p w14:paraId="61F2F86A" w14:textId="5E396534" w:rsidR="00C7761B" w:rsidRDefault="00C7761B" w:rsidP="00C7761B">
      <w:r>
        <w:tab/>
      </w:r>
      <w:r>
        <w:tab/>
        <w:t>Loop n from 1 to b</w:t>
      </w:r>
      <w:proofErr w:type="gramStart"/>
      <w:r>
        <w:t>:pow</w:t>
      </w:r>
      <w:proofErr w:type="gramEnd"/>
      <w:r>
        <w:t>=pow*a</w:t>
      </w:r>
    </w:p>
    <w:p w14:paraId="33D9DA23" w14:textId="111AECE9" w:rsidR="00C7761B" w:rsidRDefault="00C7761B" w:rsidP="00C7761B">
      <w:r>
        <w:tab/>
        <w:t>S13: Stop</w:t>
      </w:r>
    </w:p>
    <w:p w14:paraId="36980475" w14:textId="77777777" w:rsidR="00C7761B" w:rsidRPr="00C7761B" w:rsidRDefault="00C7761B" w:rsidP="00C7761B">
      <w:pPr>
        <w:ind w:left="720" w:firstLine="720"/>
      </w:pPr>
    </w:p>
    <w:p w14:paraId="2997CFAE" w14:textId="430BA822" w:rsidR="00E36912" w:rsidRDefault="00C7761B">
      <w:pPr>
        <w:pStyle w:val="Heading2"/>
      </w:pPr>
      <w:r>
        <w:lastRenderedPageBreak/>
        <w:t>FLOWCHART</w:t>
      </w:r>
      <w:r>
        <w:t>:</w:t>
      </w:r>
    </w:p>
    <w:p w14:paraId="313DF399" w14:textId="788EC3F7" w:rsidR="00C7761B" w:rsidRPr="00C7761B" w:rsidRDefault="00C7761B" w:rsidP="00C7761B">
      <w:r>
        <w:rPr>
          <w:noProof/>
        </w:rPr>
        <w:drawing>
          <wp:inline distT="0" distB="0" distL="0" distR="0" wp14:anchorId="1800D4B7" wp14:editId="628C0D0B">
            <wp:extent cx="3990975" cy="744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6 at 6.48.47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462" cy="747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7B09" w14:textId="0BEF8352" w:rsidR="00C7761B" w:rsidRDefault="00C7761B" w:rsidP="00C7761B"/>
    <w:p w14:paraId="195B1C6B" w14:textId="554935BF" w:rsidR="00C7761B" w:rsidRDefault="00C7761B" w:rsidP="00C7761B">
      <w:pPr>
        <w:pStyle w:val="Heading2"/>
      </w:pPr>
      <w:r>
        <w:lastRenderedPageBreak/>
        <w:t>C PROGRAM:</w:t>
      </w:r>
    </w:p>
    <w:p w14:paraId="749FB68D" w14:textId="384ADA08" w:rsidR="00C7761B" w:rsidRDefault="00C7761B" w:rsidP="00C7761B">
      <w:r w:rsidRPr="00C7761B">
        <w:drawing>
          <wp:inline distT="0" distB="0" distL="0" distR="0" wp14:anchorId="2462E72B" wp14:editId="014B13FF">
            <wp:extent cx="3629532" cy="788780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27D2" w14:textId="40BFF4E7" w:rsidR="00C7761B" w:rsidRPr="00C7761B" w:rsidRDefault="00C7761B" w:rsidP="00C7761B">
      <w:r w:rsidRPr="00C7761B">
        <w:lastRenderedPageBreak/>
        <w:drawing>
          <wp:inline distT="0" distB="0" distL="0" distR="0" wp14:anchorId="1F232294" wp14:editId="109594AA">
            <wp:extent cx="5486400" cy="3114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9A08" w14:textId="77777777" w:rsidR="00C7761B" w:rsidRPr="00C7761B" w:rsidRDefault="00C7761B" w:rsidP="00C7761B"/>
    <w:p w14:paraId="6AD8B63D" w14:textId="77777777" w:rsidR="00E36912" w:rsidRDefault="00C7761B">
      <w:pPr>
        <w:pStyle w:val="Heading2"/>
      </w:pPr>
      <w:r>
        <w:t>INPUT:</w:t>
      </w:r>
    </w:p>
    <w:p w14:paraId="16D43B2C" w14:textId="77777777" w:rsidR="00E36912" w:rsidRDefault="00C7761B">
      <w:r>
        <w:t>User selects an operation from the menu and enters requir</w:t>
      </w:r>
      <w:r>
        <w:t>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024AE47C" w14:textId="231AFA29" w:rsidR="00C7761B" w:rsidRDefault="00C7761B">
      <w:pPr>
        <w:pStyle w:val="Heading2"/>
      </w:pPr>
      <w:r>
        <w:rPr>
          <w:noProof/>
        </w:rPr>
        <w:drawing>
          <wp:inline distT="0" distB="0" distL="0" distR="0" wp14:anchorId="220193B5" wp14:editId="318C3CC7">
            <wp:extent cx="224790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C950" w14:textId="4266FAC6" w:rsidR="00C7761B" w:rsidRDefault="00C7761B" w:rsidP="00C7761B"/>
    <w:p w14:paraId="603212A6" w14:textId="7C02634F" w:rsidR="00C7761B" w:rsidRPr="00C7761B" w:rsidRDefault="00C7761B" w:rsidP="00C7761B"/>
    <w:p w14:paraId="4D7D1049" w14:textId="77777777" w:rsidR="00C7761B" w:rsidRDefault="00C7761B">
      <w:pPr>
        <w:pStyle w:val="Heading2"/>
      </w:pPr>
    </w:p>
    <w:p w14:paraId="66EEC7F2" w14:textId="0E2C1DBA" w:rsidR="00E36912" w:rsidRDefault="00C7761B">
      <w:pPr>
        <w:pStyle w:val="Heading2"/>
      </w:pPr>
      <w:r>
        <w:t>OUTPUT:</w:t>
      </w:r>
    </w:p>
    <w:p w14:paraId="71797B42" w14:textId="77777777" w:rsidR="00E36912" w:rsidRDefault="00C7761B">
      <w:r>
        <w:t>Example Output:</w:t>
      </w:r>
      <w:r>
        <w:br/>
        <w:t>Result = 30.00</w:t>
      </w:r>
    </w:p>
    <w:p w14:paraId="43D6879C" w14:textId="0EB72EA3" w:rsidR="00B62F32" w:rsidRDefault="00C7761B">
      <w:r>
        <w:rPr>
          <w:noProof/>
        </w:rPr>
        <w:drawing>
          <wp:inline distT="0" distB="0" distL="0" distR="0" wp14:anchorId="2484D6B1" wp14:editId="172D15FA">
            <wp:extent cx="2247900" cy="2114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7A85D7" w14:textId="77777777" w:rsidR="00E36912" w:rsidRDefault="00C7761B">
      <w:pPr>
        <w:pStyle w:val="Heading2"/>
      </w:pPr>
      <w:r>
        <w:t>CONCLUSION:</w:t>
      </w:r>
    </w:p>
    <w:p w14:paraId="636D747A" w14:textId="77777777" w:rsidR="00E36912" w:rsidRDefault="00C7761B">
      <w:r>
        <w:t>Thus, a simple calculator program was successfully implemented using C programming. The program demonstrates th</w:t>
      </w:r>
      <w:r>
        <w:t>e use of switch-case statements, loops, and arithmetic operations.</w:t>
      </w:r>
    </w:p>
    <w:p w14:paraId="791A5152" w14:textId="77777777" w:rsidR="00E36912" w:rsidRDefault="00C7761B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62F32"/>
    <w:rsid w:val="00C7761B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5BA5E3-E1D6-400B-81B5-38069748A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2026-03-16T15:05:00Z</dcterms:created>
  <dcterms:modified xsi:type="dcterms:W3CDTF">2026-03-16T15:05:00Z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fb3f4edc-3950-41c3-81b4-bb11b2129024</vt:lpwstr>
  </property>
</Properties>
</file>