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47639D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47639D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47639D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5ED4BC03" w:rsidR="00795422" w:rsidRDefault="0047639D">
      <w:r>
        <w:t>THEORY:</w:t>
      </w:r>
    </w:p>
    <w:p w14:paraId="40F89CC3" w14:textId="77777777" w:rsidR="008B25BC" w:rsidRDefault="008B25BC" w:rsidP="008B25BC">
      <w:pPr>
        <w:pStyle w:val="NormalWeb"/>
        <w:ind w:left="720"/>
      </w:pPr>
      <w:r>
        <w:t xml:space="preserve">A </w:t>
      </w:r>
      <w:r w:rsidRPr="008B25BC">
        <w:rPr>
          <w:rStyle w:val="Strong"/>
          <w:b w:val="0"/>
        </w:rPr>
        <w:t>loop</w:t>
      </w:r>
      <w:r>
        <w:t xml:space="preserve"> in C is used to execute a block of code repeatedly until a specific condition becomes false. Loops help reduce code repetition and make programs more efficient.</w:t>
      </w:r>
    </w:p>
    <w:p w14:paraId="1CA2B9BC" w14:textId="77777777" w:rsidR="008B25BC" w:rsidRDefault="008B25BC" w:rsidP="008B25BC">
      <w:pPr>
        <w:pStyle w:val="NormalWeb"/>
        <w:ind w:left="720"/>
      </w:pPr>
      <w:r>
        <w:t>There are three main types of loops in C:</w:t>
      </w:r>
    </w:p>
    <w:p w14:paraId="29BC336C" w14:textId="77777777" w:rsidR="008B25BC" w:rsidRDefault="008B25BC" w:rsidP="008B25BC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proofErr w:type="gramStart"/>
      <w:r w:rsidRPr="008B25BC">
        <w:rPr>
          <w:rStyle w:val="Strong"/>
          <w:b w:val="0"/>
        </w:rPr>
        <w:t>for</w:t>
      </w:r>
      <w:proofErr w:type="gramEnd"/>
      <w:r w:rsidRPr="008B25BC">
        <w:rPr>
          <w:rStyle w:val="Strong"/>
          <w:b w:val="0"/>
        </w:rPr>
        <w:t xml:space="preserve"> loop</w:t>
      </w:r>
      <w:r w:rsidRPr="008B25BC">
        <w:rPr>
          <w:b/>
        </w:rPr>
        <w:t xml:space="preserve"> </w:t>
      </w:r>
      <w:r>
        <w:t>– Used when the number of iterations is known in advance.</w:t>
      </w:r>
    </w:p>
    <w:p w14:paraId="340D6CB5" w14:textId="77777777" w:rsidR="008B25BC" w:rsidRDefault="008B25BC" w:rsidP="008B25BC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proofErr w:type="gramStart"/>
      <w:r w:rsidRPr="008B25BC">
        <w:rPr>
          <w:rStyle w:val="Strong"/>
          <w:b w:val="0"/>
        </w:rPr>
        <w:t>while</w:t>
      </w:r>
      <w:proofErr w:type="gramEnd"/>
      <w:r w:rsidRPr="008B25BC">
        <w:rPr>
          <w:rStyle w:val="Strong"/>
          <w:b w:val="0"/>
        </w:rPr>
        <w:t xml:space="preserve"> loop</w:t>
      </w:r>
      <w:r>
        <w:t xml:space="preserve"> – Executes a block of code while a condition is true.</w:t>
      </w:r>
    </w:p>
    <w:p w14:paraId="0210379F" w14:textId="77777777" w:rsidR="008B25BC" w:rsidRDefault="008B25BC" w:rsidP="008B25BC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proofErr w:type="gramStart"/>
      <w:r w:rsidRPr="008B25BC">
        <w:rPr>
          <w:rStyle w:val="Strong"/>
          <w:b w:val="0"/>
        </w:rPr>
        <w:t>do-</w:t>
      </w:r>
      <w:proofErr w:type="gramEnd"/>
      <w:r w:rsidRPr="008B25BC">
        <w:rPr>
          <w:rStyle w:val="Strong"/>
          <w:b w:val="0"/>
        </w:rPr>
        <w:t>while loop</w:t>
      </w:r>
      <w:r>
        <w:t xml:space="preserve"> – Executes the block at least once and then checks the condition.</w:t>
      </w:r>
    </w:p>
    <w:p w14:paraId="43327666" w14:textId="77777777" w:rsidR="008B25BC" w:rsidRDefault="008B25BC" w:rsidP="008B25BC">
      <w:pPr>
        <w:pStyle w:val="NormalWeb"/>
        <w:ind w:left="720"/>
      </w:pPr>
      <w:r>
        <w:t xml:space="preserve">In this program, a loop is used to generate the </w:t>
      </w:r>
      <w:r>
        <w:rPr>
          <w:rStyle w:val="Strong"/>
        </w:rPr>
        <w:t>multiplication table of a number</w:t>
      </w:r>
      <w:r>
        <w:t xml:space="preserve">. The user enters a number and the loop runs from </w:t>
      </w:r>
      <w:r>
        <w:rPr>
          <w:rStyle w:val="Strong"/>
        </w:rPr>
        <w:t>1 to 10</w:t>
      </w:r>
      <w:r>
        <w:t>, multiplying the given number with the counter value in each iteration and displaying the result.</w:t>
      </w:r>
    </w:p>
    <w:p w14:paraId="01F50446" w14:textId="77777777" w:rsidR="008B25BC" w:rsidRDefault="008B25BC" w:rsidP="008B25BC">
      <w:pPr>
        <w:pStyle w:val="NormalWeb"/>
        <w:ind w:left="720"/>
      </w:pPr>
      <w:r>
        <w:t xml:space="preserve">Loops are important because they simplify repetitive calculations and improve program readability and efficiency. </w:t>
      </w:r>
    </w:p>
    <w:p w14:paraId="223DAEA9" w14:textId="77777777" w:rsidR="008B25BC" w:rsidRDefault="008B25BC"/>
    <w:p w14:paraId="36FCCC22" w14:textId="034D9451" w:rsidR="0047639D" w:rsidRDefault="0047639D" w:rsidP="0047639D">
      <w:r>
        <w:lastRenderedPageBreak/>
        <w:t>ALGORITHM:</w:t>
      </w:r>
    </w:p>
    <w:p w14:paraId="1CA32ABA" w14:textId="267EC83B" w:rsidR="0047639D" w:rsidRDefault="0047639D" w:rsidP="0047639D">
      <w:pPr>
        <w:ind w:left="720"/>
      </w:pPr>
      <w:r>
        <w:t>S1: Start</w:t>
      </w:r>
    </w:p>
    <w:p w14:paraId="48A788EB" w14:textId="68D447D0" w:rsidR="0047639D" w:rsidRDefault="0047639D" w:rsidP="0047639D">
      <w:pPr>
        <w:ind w:left="720"/>
      </w:pPr>
      <w:r>
        <w:t>S2: Read a number 'n'</w:t>
      </w:r>
    </w:p>
    <w:p w14:paraId="4ED25782" w14:textId="21DA4AA4" w:rsidR="0047639D" w:rsidRDefault="0047639D" w:rsidP="0047639D">
      <w:pPr>
        <w:ind w:left="720"/>
      </w:pPr>
      <w:r>
        <w:t>S3: Set counter as 1 and while counter &lt;=10, Calculate n * counter and store result in answer variable</w:t>
      </w:r>
    </w:p>
    <w:p w14:paraId="586EB21D" w14:textId="730D110C" w:rsidR="0047639D" w:rsidRDefault="0047639D" w:rsidP="0047639D">
      <w:pPr>
        <w:ind w:left="720"/>
      </w:pPr>
      <w:r>
        <w:t>S4: Display answer.</w:t>
      </w:r>
    </w:p>
    <w:p w14:paraId="7F9AE720" w14:textId="0674D22D" w:rsidR="00930245" w:rsidRDefault="0047639D" w:rsidP="008B25BC">
      <w:pPr>
        <w:ind w:left="720"/>
      </w:pPr>
      <w:r>
        <w:t>S5</w:t>
      </w:r>
      <w:r>
        <w:rPr>
          <w:rFonts w:hint="eastAsia"/>
        </w:rPr>
        <w:t>: Stop</w:t>
      </w:r>
      <w:bookmarkStart w:id="0" w:name="_GoBack"/>
      <w:bookmarkEnd w:id="0"/>
    </w:p>
    <w:p w14:paraId="4AAFB980" w14:textId="77777777" w:rsidR="008B25BC" w:rsidRDefault="008B25BC" w:rsidP="008B25BC">
      <w:pPr>
        <w:ind w:left="720"/>
      </w:pPr>
    </w:p>
    <w:p w14:paraId="30AE7268" w14:textId="62DC8BA7" w:rsidR="0047639D" w:rsidRDefault="0047639D" w:rsidP="0047639D">
      <w:r>
        <w:t>FLOWCHART:</w:t>
      </w:r>
    </w:p>
    <w:p w14:paraId="579C8D5F" w14:textId="1488AF88" w:rsidR="0047639D" w:rsidRDefault="0047639D" w:rsidP="0047639D">
      <w:r>
        <w:rPr>
          <w:noProof/>
        </w:rPr>
        <w:drawing>
          <wp:inline distT="0" distB="0" distL="0" distR="0" wp14:anchorId="5AC2BD76" wp14:editId="6C86F064">
            <wp:extent cx="5616575" cy="51625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16 at 6.48.46 P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001" cy="519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122A" w14:textId="77777777" w:rsidR="0047639D" w:rsidRDefault="0047639D" w:rsidP="00930245"/>
    <w:p w14:paraId="576C270B" w14:textId="77777777" w:rsidR="0047639D" w:rsidRDefault="0047639D" w:rsidP="00930245"/>
    <w:p w14:paraId="7ACA5684" w14:textId="2C97D251" w:rsidR="00930245" w:rsidRDefault="00930245" w:rsidP="00930245">
      <w:r>
        <w:t>Type Program</w:t>
      </w:r>
      <w:r w:rsidR="00EB5635">
        <w:t xml:space="preserve"> (Multiplication table)</w:t>
      </w:r>
    </w:p>
    <w:p w14:paraId="33BF3347" w14:textId="272C801B" w:rsidR="00930245" w:rsidRDefault="00930245"/>
    <w:p w14:paraId="7068A02F" w14:textId="705CD0B2" w:rsidR="00795422" w:rsidRDefault="0047639D">
      <w:r>
        <w:t>PLATFORM:</w:t>
      </w:r>
    </w:p>
    <w:p w14:paraId="78D615D8" w14:textId="77777777" w:rsidR="00795422" w:rsidRDefault="0047639D">
      <w:r>
        <w:t>Linux</w:t>
      </w:r>
    </w:p>
    <w:p w14:paraId="4810F987" w14:textId="77777777" w:rsidR="00795422" w:rsidRDefault="00795422"/>
    <w:p w14:paraId="6091A37A" w14:textId="6FBC450A" w:rsidR="0047639D" w:rsidRDefault="0047639D">
      <w:bookmarkStart w:id="1" w:name="OLE_LINK1"/>
      <w:bookmarkStart w:id="2" w:name="OLE_LINK2"/>
      <w:r>
        <w:t>CODE:</w:t>
      </w:r>
    </w:p>
    <w:p w14:paraId="24B191A9" w14:textId="2FADEE14" w:rsidR="0047639D" w:rsidRDefault="0047639D">
      <w:r w:rsidRPr="0047639D">
        <w:rPr>
          <w:noProof/>
        </w:rPr>
        <w:drawing>
          <wp:inline distT="0" distB="0" distL="0" distR="0" wp14:anchorId="3E9338C7" wp14:editId="30F5F705">
            <wp:extent cx="3572374" cy="377242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6CCA" w14:textId="77777777" w:rsidR="0047639D" w:rsidRDefault="0047639D"/>
    <w:p w14:paraId="45547649" w14:textId="1601D023" w:rsidR="00795422" w:rsidRDefault="0047639D">
      <w:r>
        <w:t>INPUT &amp; OUTPUT:</w:t>
      </w:r>
      <w:bookmarkEnd w:id="1"/>
      <w:bookmarkEnd w:id="2"/>
    </w:p>
    <w:p w14:paraId="454682B4" w14:textId="2F802923" w:rsidR="0047639D" w:rsidRDefault="0047639D">
      <w:r w:rsidRPr="0047639D">
        <w:rPr>
          <w:noProof/>
        </w:rPr>
        <w:drawing>
          <wp:inline distT="0" distB="0" distL="0" distR="0" wp14:anchorId="4CC057E4" wp14:editId="09F89FAC">
            <wp:extent cx="3334215" cy="69542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C635" w14:textId="77777777" w:rsidR="0047639D" w:rsidRDefault="0047639D"/>
    <w:p w14:paraId="544A96F9" w14:textId="77777777" w:rsidR="00795422" w:rsidRDefault="0047639D">
      <w:r>
        <w:t>SAMPLE INPUT:</w:t>
      </w:r>
    </w:p>
    <w:p w14:paraId="65D5B65A" w14:textId="458F597A" w:rsidR="00795422" w:rsidRDefault="0047639D">
      <w:r>
        <w:lastRenderedPageBreak/>
        <w:t>2</w:t>
      </w:r>
    </w:p>
    <w:p w14:paraId="52C19833" w14:textId="77777777" w:rsidR="00795422" w:rsidRDefault="0047639D">
      <w:r>
        <w:t>SAMPLE OUTPUT:</w:t>
      </w:r>
    </w:p>
    <w:p w14:paraId="67F8BFE1" w14:textId="1F6C764E" w:rsidR="00795422" w:rsidRDefault="0047639D">
      <w:r>
        <w:t>2, 4, 6, 8, 10, 12, 14, 16, 18, 20</w:t>
      </w:r>
    </w:p>
    <w:p w14:paraId="4CE61565" w14:textId="1F035A51" w:rsidR="00795422" w:rsidRDefault="00795422"/>
    <w:p w14:paraId="5EAC8FF1" w14:textId="1D1B0B70" w:rsidR="0047639D" w:rsidRDefault="0047639D"/>
    <w:p w14:paraId="319276F8" w14:textId="77777777" w:rsidR="0047639D" w:rsidRDefault="0047639D"/>
    <w:p w14:paraId="31CFAACB" w14:textId="77777777" w:rsidR="00795422" w:rsidRDefault="0047639D">
      <w:r>
        <w:t>CONCLUSION:</w:t>
      </w:r>
    </w:p>
    <w:p w14:paraId="06D80531" w14:textId="77777777" w:rsidR="00795422" w:rsidRDefault="0047639D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47639D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774419"/>
    <w:multiLevelType w:val="multilevel"/>
    <w:tmpl w:val="6098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7639D"/>
    <w:rsid w:val="004D77B5"/>
    <w:rsid w:val="00795422"/>
    <w:rsid w:val="008B25BC"/>
    <w:rsid w:val="008F322F"/>
    <w:rsid w:val="00930245"/>
    <w:rsid w:val="00AA1D8D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39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2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3A3D61-204D-4CE6-ACF2-2A4ACF37E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2026-03-16T14:19:00Z</dcterms:created>
  <dcterms:modified xsi:type="dcterms:W3CDTF">2026-03-16T14:19:00Z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81c66419-b58f-4ec7-a70b-49b1b43eab43</vt:lpwstr>
  </property>
</Properties>
</file>