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C36F88">
      <w:pPr>
        <w:pStyle w:val="Heading1"/>
      </w:pPr>
      <w:r>
        <w:t>Foundations of Programming</w:t>
      </w:r>
    </w:p>
    <w:p w14:paraId="1393F790" w14:textId="3DE8C0B1" w:rsidR="00CE3944" w:rsidRDefault="00C36F88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C36F88">
      <w:pPr>
        <w:pStyle w:val="Heading2"/>
      </w:pPr>
      <w:r>
        <w:t>PROBLEM STATEMENT:</w:t>
      </w:r>
    </w:p>
    <w:p w14:paraId="2DC2B192" w14:textId="151ADC0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0A058BAC" w14:textId="77777777" w:rsidR="00CE3944" w:rsidRDefault="00C36F88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C36F88" w:rsidP="00A404FD">
      <w:pPr>
        <w:pStyle w:val="BodyText"/>
      </w:pPr>
      <w:r w:rsidRPr="000D4DE3">
        <w:rPr>
          <w:rFonts w:asciiTheme="majorHAnsi" w:hAnsiTheme="majorHAnsi" w:cstheme="majorHAnsi"/>
          <w:b/>
          <w:color w:val="0070C0"/>
          <w:sz w:val="26"/>
          <w:szCs w:val="26"/>
        </w:rPr>
        <w:t>THEORY</w:t>
      </w:r>
      <w:r>
        <w:t>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  <w:bookmarkStart w:id="0" w:name="_GoBack"/>
      <w:bookmarkEnd w:id="0"/>
    </w:p>
    <w:p w14:paraId="24DBCEDC" w14:textId="77777777" w:rsidR="00CE3944" w:rsidRDefault="00C36F88">
      <w:pPr>
        <w:pStyle w:val="Heading2"/>
      </w:pPr>
      <w:r>
        <w:t>PLATFORM:</w:t>
      </w:r>
    </w:p>
    <w:p w14:paraId="1F9B890B" w14:textId="77777777" w:rsidR="00CE3944" w:rsidRDefault="00C36F88">
      <w:r>
        <w:t>Linux</w:t>
      </w:r>
    </w:p>
    <w:p w14:paraId="2CE52A89" w14:textId="00817A43" w:rsidR="00CE3944" w:rsidRDefault="00C36F88">
      <w:pPr>
        <w:pStyle w:val="Heading2"/>
      </w:pPr>
      <w:r>
        <w:t>ALGORITHM:</w:t>
      </w:r>
    </w:p>
    <w:p w14:paraId="57F64352" w14:textId="77777777" w:rsidR="000D4DE3" w:rsidRDefault="000D4DE3" w:rsidP="000D4DE3">
      <w:pPr>
        <w:spacing w:after="0" w:line="240" w:lineRule="auto"/>
      </w:pPr>
      <w:r>
        <w:t>1: Start</w:t>
      </w:r>
    </w:p>
    <w:p w14:paraId="1D818173" w14:textId="77777777" w:rsidR="000D4DE3" w:rsidRDefault="000D4DE3" w:rsidP="000D4DE3">
      <w:pPr>
        <w:spacing w:after="0" w:line="240" w:lineRule="auto"/>
      </w:pPr>
    </w:p>
    <w:p w14:paraId="0C4FD865" w14:textId="77777777" w:rsidR="000D4DE3" w:rsidRDefault="000D4DE3" w:rsidP="000D4DE3">
      <w:pPr>
        <w:spacing w:after="0" w:line="240" w:lineRule="auto"/>
      </w:pPr>
      <w:r>
        <w:t>2: Read and input a number from user and store as num.</w:t>
      </w:r>
    </w:p>
    <w:p w14:paraId="6E2D5655" w14:textId="77777777" w:rsidR="000D4DE3" w:rsidRDefault="000D4DE3" w:rsidP="000D4DE3">
      <w:pPr>
        <w:spacing w:after="0" w:line="240" w:lineRule="auto"/>
      </w:pPr>
    </w:p>
    <w:p w14:paraId="5C55EB32" w14:textId="77777777" w:rsidR="000D4DE3" w:rsidRDefault="000D4DE3" w:rsidP="000D4DE3">
      <w:pPr>
        <w:spacing w:after="0" w:line="240" w:lineRule="auto"/>
      </w:pPr>
      <w:r>
        <w:t xml:space="preserve">3: </w:t>
      </w:r>
      <w:proofErr w:type="spellStart"/>
      <w:r>
        <w:t>Initiallize</w:t>
      </w:r>
      <w:proofErr w:type="spellEnd"/>
      <w:r>
        <w:t xml:space="preserve"> </w:t>
      </w:r>
      <w:proofErr w:type="spellStart"/>
      <w:r>
        <w:t>nameCopy</w:t>
      </w:r>
      <w:proofErr w:type="spellEnd"/>
      <w:r>
        <w:t xml:space="preserve"> as </w:t>
      </w:r>
      <w:proofErr w:type="spellStart"/>
      <w:r>
        <w:t>num</w:t>
      </w:r>
      <w:proofErr w:type="spellEnd"/>
      <w:r>
        <w:t xml:space="preserve">, d, </w:t>
      </w:r>
      <w:proofErr w:type="spellStart"/>
      <w:r>
        <w:t>numrev</w:t>
      </w:r>
      <w:proofErr w:type="spellEnd"/>
      <w:r>
        <w:t>=0</w:t>
      </w:r>
    </w:p>
    <w:p w14:paraId="672CC1CA" w14:textId="77777777" w:rsidR="000D4DE3" w:rsidRDefault="000D4DE3" w:rsidP="000D4DE3">
      <w:pPr>
        <w:spacing w:after="0" w:line="240" w:lineRule="auto"/>
      </w:pPr>
    </w:p>
    <w:p w14:paraId="3B13606A" w14:textId="654113D4" w:rsidR="000D4DE3" w:rsidRDefault="000D4DE3" w:rsidP="000D4DE3">
      <w:pPr>
        <w:spacing w:after="0" w:line="240" w:lineRule="auto"/>
      </w:pPr>
      <w:r>
        <w:t>4: w</w:t>
      </w:r>
      <w:r>
        <w:t xml:space="preserve">hile </w:t>
      </w:r>
      <w:r>
        <w:t>(</w:t>
      </w:r>
      <w:proofErr w:type="spellStart"/>
      <w:r>
        <w:t>numCopy</w:t>
      </w:r>
      <w:proofErr w:type="spellEnd"/>
      <w:r>
        <w:t xml:space="preserve"> &gt; 0</w:t>
      </w:r>
      <w:r>
        <w:t>):</w:t>
      </w:r>
    </w:p>
    <w:p w14:paraId="716689E9" w14:textId="77777777" w:rsidR="000D4DE3" w:rsidRDefault="000D4DE3" w:rsidP="000D4DE3">
      <w:pPr>
        <w:spacing w:after="0" w:line="240" w:lineRule="auto"/>
      </w:pPr>
    </w:p>
    <w:p w14:paraId="05C5B3D2" w14:textId="77777777" w:rsidR="000D4DE3" w:rsidRDefault="000D4DE3" w:rsidP="000D4DE3">
      <w:pPr>
        <w:spacing w:after="0" w:line="240" w:lineRule="auto"/>
        <w:ind w:left="720"/>
      </w:pPr>
      <w:r>
        <w:t>d= numCopy%10</w:t>
      </w:r>
    </w:p>
    <w:p w14:paraId="0C9042A7" w14:textId="77777777" w:rsidR="000D4DE3" w:rsidRDefault="000D4DE3" w:rsidP="000D4DE3">
      <w:pPr>
        <w:spacing w:after="0" w:line="240" w:lineRule="auto"/>
        <w:ind w:left="720"/>
      </w:pPr>
    </w:p>
    <w:p w14:paraId="1559BF76" w14:textId="77777777" w:rsidR="000D4DE3" w:rsidRDefault="000D4DE3" w:rsidP="000D4DE3">
      <w:pPr>
        <w:spacing w:after="0" w:line="240" w:lineRule="auto"/>
        <w:ind w:left="720"/>
      </w:pPr>
      <w:proofErr w:type="gramStart"/>
      <w:r>
        <w:t>number</w:t>
      </w:r>
      <w:proofErr w:type="gramEnd"/>
      <w:r>
        <w:t xml:space="preserve"> = ( </w:t>
      </w:r>
      <w:proofErr w:type="spellStart"/>
      <w:r>
        <w:t>numrev</w:t>
      </w:r>
      <w:proofErr w:type="spellEnd"/>
      <w:r>
        <w:t xml:space="preserve"> * 10 )+ d</w:t>
      </w:r>
    </w:p>
    <w:p w14:paraId="2F12CD96" w14:textId="77777777" w:rsidR="000D4DE3" w:rsidRDefault="000D4DE3" w:rsidP="000D4DE3">
      <w:pPr>
        <w:spacing w:after="0" w:line="240" w:lineRule="auto"/>
      </w:pPr>
    </w:p>
    <w:p w14:paraId="7F65C469" w14:textId="77777777" w:rsidR="000D4DE3" w:rsidRDefault="000D4DE3" w:rsidP="000D4DE3">
      <w:pPr>
        <w:spacing w:after="0" w:line="240" w:lineRule="auto"/>
        <w:ind w:firstLine="720"/>
      </w:pPr>
      <w:proofErr w:type="spellStart"/>
      <w:proofErr w:type="gramStart"/>
      <w:r>
        <w:t>numcopy</w:t>
      </w:r>
      <w:proofErr w:type="spellEnd"/>
      <w:proofErr w:type="gramEnd"/>
      <w:r>
        <w:t xml:space="preserve"> = </w:t>
      </w:r>
      <w:proofErr w:type="spellStart"/>
      <w:r>
        <w:t>numCopy</w:t>
      </w:r>
      <w:proofErr w:type="spellEnd"/>
      <w:r>
        <w:t xml:space="preserve"> / 10</w:t>
      </w:r>
    </w:p>
    <w:p w14:paraId="7E2CF6F0" w14:textId="77777777" w:rsidR="000D4DE3" w:rsidRDefault="000D4DE3" w:rsidP="000D4DE3">
      <w:pPr>
        <w:spacing w:after="0" w:line="240" w:lineRule="auto"/>
      </w:pPr>
    </w:p>
    <w:p w14:paraId="023C131E" w14:textId="2CFD3114" w:rsidR="000D4DE3" w:rsidRDefault="000D4DE3" w:rsidP="000D4DE3">
      <w:pPr>
        <w:spacing w:after="0" w:line="240" w:lineRule="auto"/>
      </w:pPr>
      <w:r>
        <w:t xml:space="preserve">5: Display </w:t>
      </w:r>
      <w:proofErr w:type="spellStart"/>
      <w:r>
        <w:t>numrev</w:t>
      </w:r>
      <w:proofErr w:type="spellEnd"/>
      <w:r>
        <w:t xml:space="preserve"> as reversed Number</w:t>
      </w:r>
    </w:p>
    <w:p w14:paraId="0850A941" w14:textId="1979E60D" w:rsidR="000D4DE3" w:rsidRDefault="000D4DE3" w:rsidP="000D4DE3">
      <w:pPr>
        <w:spacing w:after="0" w:line="240" w:lineRule="auto"/>
      </w:pPr>
    </w:p>
    <w:p w14:paraId="7A10E30F" w14:textId="4E5764DF" w:rsidR="000D4DE3" w:rsidRDefault="000D4DE3" w:rsidP="000D4DE3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FLOWCHART</w:t>
      </w:r>
      <w:r w:rsidRPr="000D4DE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:</w:t>
      </w:r>
    </w:p>
    <w:p w14:paraId="09C59E8D" w14:textId="77777777" w:rsidR="00CF6BA0" w:rsidRPr="000D4DE3" w:rsidRDefault="00CF6BA0" w:rsidP="000D4DE3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2457B83F" w14:textId="6D5FF1BA" w:rsidR="00A404FD" w:rsidRPr="00A404FD" w:rsidRDefault="00CF6BA0" w:rsidP="00CF6BA0">
      <w:pPr>
        <w:spacing w:after="0" w:line="240" w:lineRule="auto"/>
      </w:pPr>
      <w:r w:rsidRPr="00CF6BA0">
        <w:drawing>
          <wp:inline distT="0" distB="0" distL="0" distR="0" wp14:anchorId="2BAE2BC9" wp14:editId="458C9FB9">
            <wp:extent cx="6196706" cy="692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2375" cy="69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6747" w14:textId="494DDB5E" w:rsidR="00CE3944" w:rsidRDefault="00C36F88">
      <w:pPr>
        <w:pStyle w:val="Heading2"/>
      </w:pPr>
      <w:bookmarkStart w:id="1" w:name="OLE_LINK3"/>
      <w:bookmarkStart w:id="2" w:name="OLE_LINK4"/>
      <w:bookmarkStart w:id="3" w:name="OLE_LINK5"/>
      <w:bookmarkStart w:id="4" w:name="OLE_LINK6"/>
      <w:r>
        <w:lastRenderedPageBreak/>
        <w:t>C PROGRAM</w:t>
      </w:r>
      <w:bookmarkEnd w:id="1"/>
      <w:bookmarkEnd w:id="2"/>
      <w:r>
        <w:t>:</w:t>
      </w:r>
    </w:p>
    <w:p w14:paraId="4AE57B04" w14:textId="7BD88086" w:rsidR="00CF6BA0" w:rsidRPr="00CF6BA0" w:rsidRDefault="00CF6BA0" w:rsidP="00CF6BA0">
      <w:pPr>
        <w:spacing w:after="0" w:line="240" w:lineRule="auto"/>
      </w:pPr>
      <w:r w:rsidRPr="00CF6BA0">
        <w:rPr>
          <w:rFonts w:cs="Arial"/>
          <w:color w:val="222222"/>
          <w:shd w:val="clear" w:color="auto" w:fill="FFFFFF"/>
        </w:rPr>
        <w:t>#include &lt;</w:t>
      </w:r>
      <w:proofErr w:type="spellStart"/>
      <w:r w:rsidRPr="00CF6BA0">
        <w:rPr>
          <w:rFonts w:cs="Arial"/>
          <w:color w:val="222222"/>
          <w:shd w:val="clear" w:color="auto" w:fill="FFFFFF"/>
        </w:rPr>
        <w:t>stdio.h</w:t>
      </w:r>
      <w:proofErr w:type="spellEnd"/>
      <w:r w:rsidRPr="00CF6BA0">
        <w:rPr>
          <w:rFonts w:cs="Arial"/>
          <w:color w:val="222222"/>
          <w:shd w:val="clear" w:color="auto" w:fill="FFFFFF"/>
        </w:rPr>
        <w:t>&gt;</w:t>
      </w:r>
      <w:r w:rsidRPr="00CF6BA0">
        <w:rPr>
          <w:rFonts w:cs="Arial"/>
          <w:color w:val="222222"/>
        </w:rPr>
        <w:br/>
      </w:r>
      <w:r w:rsidRPr="00CF6BA0">
        <w:rPr>
          <w:rFonts w:cs="Arial"/>
          <w:color w:val="222222"/>
        </w:rPr>
        <w:br/>
      </w:r>
      <w:proofErr w:type="spellStart"/>
      <w:r w:rsidRPr="00CF6BA0">
        <w:rPr>
          <w:rFonts w:cs="Arial"/>
          <w:color w:val="222222"/>
          <w:shd w:val="clear" w:color="auto" w:fill="FFFFFF"/>
        </w:rPr>
        <w:t>int</w:t>
      </w:r>
      <w:proofErr w:type="spellEnd"/>
      <w:r w:rsidRPr="00CF6BA0">
        <w:rPr>
          <w:rFonts w:cs="Arial"/>
          <w:color w:val="222222"/>
          <w:shd w:val="clear" w:color="auto" w:fill="FFFFFF"/>
        </w:rPr>
        <w:t xml:space="preserve"> main() {</w:t>
      </w:r>
      <w:r w:rsidRPr="00CF6BA0">
        <w:rPr>
          <w:rFonts w:cs="Arial"/>
          <w:color w:val="222222"/>
        </w:rPr>
        <w:br/>
      </w:r>
      <w:r w:rsidRPr="00CF6BA0">
        <w:rPr>
          <w:rFonts w:cs="Arial"/>
          <w:color w:val="222222"/>
          <w:shd w:val="clear" w:color="auto" w:fill="FFFFFF"/>
        </w:rPr>
        <w:t>   </w:t>
      </w:r>
      <w:r w:rsidRPr="00CF6BA0">
        <w:rPr>
          <w:rFonts w:cs="Arial"/>
          <w:color w:val="222222"/>
        </w:rPr>
        <w:br/>
      </w:r>
      <w:r w:rsidRPr="00CF6BA0">
        <w:rPr>
          <w:rFonts w:cs="Arial"/>
          <w:color w:val="222222"/>
          <w:shd w:val="clear" w:color="auto" w:fill="FFFFFF"/>
        </w:rPr>
        <w:t xml:space="preserve">    </w:t>
      </w:r>
      <w:proofErr w:type="spellStart"/>
      <w:r w:rsidRPr="00CF6BA0">
        <w:rPr>
          <w:rFonts w:cs="Arial"/>
          <w:color w:val="222222"/>
          <w:shd w:val="clear" w:color="auto" w:fill="FFFFFF"/>
        </w:rPr>
        <w:t>int</w:t>
      </w:r>
      <w:proofErr w:type="spellEnd"/>
      <w:r w:rsidRPr="00CF6BA0">
        <w:rPr>
          <w:rFonts w:cs="Arial"/>
          <w:color w:val="222222"/>
          <w:shd w:val="clear" w:color="auto" w:fill="FFFFFF"/>
        </w:rPr>
        <w:t xml:space="preserve"> </w:t>
      </w:r>
      <w:proofErr w:type="spellStart"/>
      <w:r w:rsidRPr="00CF6BA0">
        <w:rPr>
          <w:rFonts w:cs="Arial"/>
          <w:color w:val="222222"/>
          <w:shd w:val="clear" w:color="auto" w:fill="FFFFFF"/>
        </w:rPr>
        <w:t>num,numcopy,d,numrev</w:t>
      </w:r>
      <w:proofErr w:type="spellEnd"/>
      <w:r w:rsidRPr="00CF6BA0">
        <w:rPr>
          <w:rFonts w:cs="Arial"/>
          <w:color w:val="222222"/>
          <w:shd w:val="clear" w:color="auto" w:fill="FFFFFF"/>
        </w:rPr>
        <w:t>=0,i;</w:t>
      </w:r>
      <w:r w:rsidRPr="00CF6BA0">
        <w:rPr>
          <w:rFonts w:cs="Arial"/>
          <w:color w:val="222222"/>
        </w:rPr>
        <w:br/>
      </w:r>
      <w:r w:rsidRPr="00CF6BA0">
        <w:rPr>
          <w:rFonts w:cs="Arial"/>
          <w:color w:val="222222"/>
          <w:shd w:val="clear" w:color="auto" w:fill="FFFFFF"/>
        </w:rPr>
        <w:t xml:space="preserve">    </w:t>
      </w:r>
      <w:proofErr w:type="spellStart"/>
      <w:r w:rsidRPr="00CF6BA0">
        <w:rPr>
          <w:rFonts w:cs="Arial"/>
          <w:color w:val="222222"/>
          <w:shd w:val="clear" w:color="auto" w:fill="FFFFFF"/>
        </w:rPr>
        <w:t>printf</w:t>
      </w:r>
      <w:proofErr w:type="spellEnd"/>
      <w:r w:rsidRPr="00CF6BA0">
        <w:rPr>
          <w:rFonts w:cs="Arial"/>
          <w:color w:val="222222"/>
          <w:shd w:val="clear" w:color="auto" w:fill="FFFFFF"/>
        </w:rPr>
        <w:t>("Enter number : ");</w:t>
      </w:r>
      <w:r w:rsidRPr="00CF6BA0">
        <w:rPr>
          <w:rFonts w:cs="Arial"/>
          <w:color w:val="222222"/>
        </w:rPr>
        <w:br/>
      </w:r>
      <w:r w:rsidRPr="00CF6BA0">
        <w:rPr>
          <w:rFonts w:cs="Arial"/>
          <w:color w:val="222222"/>
          <w:shd w:val="clear" w:color="auto" w:fill="FFFFFF"/>
        </w:rPr>
        <w:t xml:space="preserve">    </w:t>
      </w:r>
      <w:proofErr w:type="spellStart"/>
      <w:r w:rsidRPr="00CF6BA0">
        <w:rPr>
          <w:rFonts w:cs="Arial"/>
          <w:color w:val="222222"/>
          <w:shd w:val="clear" w:color="auto" w:fill="FFFFFF"/>
        </w:rPr>
        <w:t>scanf</w:t>
      </w:r>
      <w:proofErr w:type="spellEnd"/>
      <w:r w:rsidRPr="00CF6BA0">
        <w:rPr>
          <w:rFonts w:cs="Arial"/>
          <w:color w:val="222222"/>
          <w:shd w:val="clear" w:color="auto" w:fill="FFFFFF"/>
        </w:rPr>
        <w:t>("%d",&amp;</w:t>
      </w:r>
      <w:proofErr w:type="spellStart"/>
      <w:r w:rsidRPr="00CF6BA0">
        <w:rPr>
          <w:rFonts w:cs="Arial"/>
          <w:color w:val="222222"/>
          <w:shd w:val="clear" w:color="auto" w:fill="FFFFFF"/>
        </w:rPr>
        <w:t>num</w:t>
      </w:r>
      <w:proofErr w:type="spellEnd"/>
      <w:r w:rsidRPr="00CF6BA0">
        <w:rPr>
          <w:rFonts w:cs="Arial"/>
          <w:color w:val="222222"/>
          <w:shd w:val="clear" w:color="auto" w:fill="FFFFFF"/>
        </w:rPr>
        <w:t>);</w:t>
      </w:r>
      <w:r w:rsidRPr="00CF6BA0">
        <w:rPr>
          <w:rFonts w:cs="Arial"/>
          <w:color w:val="222222"/>
        </w:rPr>
        <w:br/>
      </w:r>
      <w:r w:rsidRPr="00CF6BA0">
        <w:rPr>
          <w:rFonts w:cs="Arial"/>
          <w:color w:val="222222"/>
          <w:shd w:val="clear" w:color="auto" w:fill="FFFFFF"/>
        </w:rPr>
        <w:t>   </w:t>
      </w:r>
      <w:r w:rsidRPr="00CF6BA0">
        <w:rPr>
          <w:rFonts w:cs="Arial"/>
          <w:color w:val="222222"/>
        </w:rPr>
        <w:br/>
      </w:r>
      <w:r w:rsidRPr="00CF6BA0">
        <w:rPr>
          <w:rFonts w:cs="Arial"/>
          <w:color w:val="222222"/>
          <w:shd w:val="clear" w:color="auto" w:fill="FFFFFF"/>
        </w:rPr>
        <w:t xml:space="preserve">    </w:t>
      </w:r>
      <w:proofErr w:type="spellStart"/>
      <w:r w:rsidRPr="00CF6BA0">
        <w:rPr>
          <w:rFonts w:cs="Arial"/>
          <w:color w:val="222222"/>
          <w:shd w:val="clear" w:color="auto" w:fill="FFFFFF"/>
        </w:rPr>
        <w:t>numcopy</w:t>
      </w:r>
      <w:proofErr w:type="spellEnd"/>
      <w:r w:rsidRPr="00CF6BA0">
        <w:rPr>
          <w:rFonts w:cs="Arial"/>
          <w:color w:val="222222"/>
          <w:shd w:val="clear" w:color="auto" w:fill="FFFFFF"/>
        </w:rPr>
        <w:t>=</w:t>
      </w:r>
      <w:proofErr w:type="spellStart"/>
      <w:r w:rsidRPr="00CF6BA0">
        <w:rPr>
          <w:rFonts w:cs="Arial"/>
          <w:color w:val="222222"/>
          <w:shd w:val="clear" w:color="auto" w:fill="FFFFFF"/>
        </w:rPr>
        <w:t>num</w:t>
      </w:r>
      <w:proofErr w:type="spellEnd"/>
      <w:r w:rsidRPr="00CF6BA0">
        <w:rPr>
          <w:rFonts w:cs="Arial"/>
          <w:color w:val="222222"/>
          <w:shd w:val="clear" w:color="auto" w:fill="FFFFFF"/>
        </w:rPr>
        <w:t>;</w:t>
      </w:r>
      <w:r w:rsidRPr="00CF6BA0">
        <w:rPr>
          <w:rFonts w:cs="Arial"/>
          <w:color w:val="222222"/>
        </w:rPr>
        <w:br/>
      </w:r>
      <w:r w:rsidRPr="00CF6BA0">
        <w:rPr>
          <w:rFonts w:cs="Arial"/>
          <w:color w:val="222222"/>
          <w:shd w:val="clear" w:color="auto" w:fill="FFFFFF"/>
        </w:rPr>
        <w:t>   </w:t>
      </w:r>
      <w:r w:rsidRPr="00CF6BA0">
        <w:rPr>
          <w:rFonts w:cs="Arial"/>
          <w:color w:val="222222"/>
        </w:rPr>
        <w:br/>
      </w:r>
      <w:r w:rsidRPr="00CF6BA0">
        <w:rPr>
          <w:rFonts w:cs="Arial"/>
          <w:color w:val="222222"/>
          <w:shd w:val="clear" w:color="auto" w:fill="FFFFFF"/>
        </w:rPr>
        <w:t>    while(</w:t>
      </w:r>
      <w:proofErr w:type="spellStart"/>
      <w:r w:rsidRPr="00CF6BA0">
        <w:rPr>
          <w:rFonts w:cs="Arial"/>
          <w:color w:val="222222"/>
          <w:shd w:val="clear" w:color="auto" w:fill="FFFFFF"/>
        </w:rPr>
        <w:t>numcopy</w:t>
      </w:r>
      <w:proofErr w:type="spellEnd"/>
      <w:r w:rsidRPr="00CF6BA0">
        <w:rPr>
          <w:rFonts w:cs="Arial"/>
          <w:color w:val="222222"/>
          <w:shd w:val="clear" w:color="auto" w:fill="FFFFFF"/>
        </w:rPr>
        <w:t>&gt;0){</w:t>
      </w:r>
      <w:r w:rsidRPr="00CF6BA0">
        <w:rPr>
          <w:rFonts w:cs="Arial"/>
          <w:color w:val="222222"/>
        </w:rPr>
        <w:br/>
      </w:r>
      <w:r w:rsidRPr="00CF6BA0">
        <w:rPr>
          <w:rFonts w:cs="Arial"/>
          <w:color w:val="222222"/>
          <w:shd w:val="clear" w:color="auto" w:fill="FFFFFF"/>
        </w:rPr>
        <w:t>        d=numcopy%10;</w:t>
      </w:r>
      <w:r w:rsidRPr="00CF6BA0">
        <w:rPr>
          <w:rFonts w:cs="Arial"/>
          <w:color w:val="222222"/>
        </w:rPr>
        <w:br/>
      </w:r>
      <w:r w:rsidRPr="00CF6BA0">
        <w:rPr>
          <w:rFonts w:cs="Arial"/>
          <w:color w:val="222222"/>
          <w:shd w:val="clear" w:color="auto" w:fill="FFFFFF"/>
        </w:rPr>
        <w:t xml:space="preserve">        </w:t>
      </w:r>
      <w:proofErr w:type="spellStart"/>
      <w:r w:rsidRPr="00CF6BA0">
        <w:rPr>
          <w:rFonts w:cs="Arial"/>
          <w:color w:val="222222"/>
          <w:shd w:val="clear" w:color="auto" w:fill="FFFFFF"/>
        </w:rPr>
        <w:t>numrev</w:t>
      </w:r>
      <w:proofErr w:type="spellEnd"/>
      <w:r w:rsidRPr="00CF6BA0">
        <w:rPr>
          <w:rFonts w:cs="Arial"/>
          <w:color w:val="222222"/>
          <w:shd w:val="clear" w:color="auto" w:fill="FFFFFF"/>
        </w:rPr>
        <w:t>=</w:t>
      </w:r>
      <w:proofErr w:type="spellStart"/>
      <w:r w:rsidRPr="00CF6BA0">
        <w:rPr>
          <w:rFonts w:cs="Arial"/>
          <w:color w:val="222222"/>
          <w:shd w:val="clear" w:color="auto" w:fill="FFFFFF"/>
        </w:rPr>
        <w:t>numrev</w:t>
      </w:r>
      <w:proofErr w:type="spellEnd"/>
      <w:r w:rsidRPr="00CF6BA0">
        <w:rPr>
          <w:rFonts w:cs="Arial"/>
          <w:color w:val="222222"/>
          <w:shd w:val="clear" w:color="auto" w:fill="FFFFFF"/>
        </w:rPr>
        <w:t>*10+d;</w:t>
      </w:r>
      <w:r w:rsidRPr="00CF6BA0">
        <w:rPr>
          <w:rFonts w:cs="Arial"/>
          <w:color w:val="222222"/>
        </w:rPr>
        <w:br/>
      </w:r>
      <w:r w:rsidRPr="00CF6BA0">
        <w:rPr>
          <w:rFonts w:cs="Arial"/>
          <w:color w:val="222222"/>
          <w:shd w:val="clear" w:color="auto" w:fill="FFFFFF"/>
        </w:rPr>
        <w:t xml:space="preserve">        </w:t>
      </w:r>
      <w:proofErr w:type="spellStart"/>
      <w:r w:rsidRPr="00CF6BA0">
        <w:rPr>
          <w:rFonts w:cs="Arial"/>
          <w:color w:val="222222"/>
          <w:shd w:val="clear" w:color="auto" w:fill="FFFFFF"/>
        </w:rPr>
        <w:t>numcopy</w:t>
      </w:r>
      <w:proofErr w:type="spellEnd"/>
      <w:r w:rsidRPr="00CF6BA0">
        <w:rPr>
          <w:rFonts w:cs="Arial"/>
          <w:color w:val="222222"/>
          <w:shd w:val="clear" w:color="auto" w:fill="FFFFFF"/>
        </w:rPr>
        <w:t>=</w:t>
      </w:r>
      <w:proofErr w:type="spellStart"/>
      <w:r w:rsidRPr="00CF6BA0">
        <w:rPr>
          <w:rFonts w:cs="Arial"/>
          <w:color w:val="222222"/>
          <w:shd w:val="clear" w:color="auto" w:fill="FFFFFF"/>
        </w:rPr>
        <w:t>numcopy</w:t>
      </w:r>
      <w:proofErr w:type="spellEnd"/>
      <w:r w:rsidRPr="00CF6BA0">
        <w:rPr>
          <w:rFonts w:cs="Arial"/>
          <w:color w:val="222222"/>
          <w:shd w:val="clear" w:color="auto" w:fill="FFFFFF"/>
        </w:rPr>
        <w:t>/10;</w:t>
      </w:r>
      <w:r w:rsidRPr="00CF6BA0">
        <w:rPr>
          <w:rFonts w:cs="Arial"/>
          <w:color w:val="222222"/>
        </w:rPr>
        <w:br/>
      </w:r>
      <w:r w:rsidRPr="00CF6BA0">
        <w:rPr>
          <w:rFonts w:cs="Arial"/>
          <w:color w:val="222222"/>
          <w:shd w:val="clear" w:color="auto" w:fill="FFFFFF"/>
        </w:rPr>
        <w:t>    }</w:t>
      </w:r>
      <w:r w:rsidRPr="00CF6BA0">
        <w:rPr>
          <w:rFonts w:cs="Arial"/>
          <w:color w:val="222222"/>
        </w:rPr>
        <w:br/>
      </w:r>
      <w:r w:rsidRPr="00CF6BA0">
        <w:rPr>
          <w:rFonts w:cs="Arial"/>
          <w:color w:val="222222"/>
          <w:shd w:val="clear" w:color="auto" w:fill="FFFFFF"/>
        </w:rPr>
        <w:t>   </w:t>
      </w:r>
      <w:r w:rsidRPr="00CF6BA0">
        <w:rPr>
          <w:rFonts w:cs="Arial"/>
          <w:color w:val="222222"/>
        </w:rPr>
        <w:br/>
      </w:r>
      <w:r w:rsidRPr="00CF6BA0">
        <w:rPr>
          <w:rFonts w:cs="Arial"/>
          <w:color w:val="222222"/>
          <w:shd w:val="clear" w:color="auto" w:fill="FFFFFF"/>
        </w:rPr>
        <w:t xml:space="preserve">    </w:t>
      </w:r>
      <w:proofErr w:type="spellStart"/>
      <w:r w:rsidRPr="00CF6BA0">
        <w:rPr>
          <w:rFonts w:cs="Arial"/>
          <w:color w:val="222222"/>
          <w:shd w:val="clear" w:color="auto" w:fill="FFFFFF"/>
        </w:rPr>
        <w:t>printf</w:t>
      </w:r>
      <w:proofErr w:type="spellEnd"/>
      <w:r w:rsidRPr="00CF6BA0">
        <w:rPr>
          <w:rFonts w:cs="Arial"/>
          <w:color w:val="222222"/>
          <w:shd w:val="clear" w:color="auto" w:fill="FFFFFF"/>
        </w:rPr>
        <w:t>("Reversed number: %d\n",</w:t>
      </w:r>
      <w:proofErr w:type="spellStart"/>
      <w:r w:rsidRPr="00CF6BA0">
        <w:rPr>
          <w:rFonts w:cs="Arial"/>
          <w:color w:val="222222"/>
          <w:shd w:val="clear" w:color="auto" w:fill="FFFFFF"/>
        </w:rPr>
        <w:t>numrev</w:t>
      </w:r>
      <w:proofErr w:type="spellEnd"/>
      <w:r w:rsidRPr="00CF6BA0">
        <w:rPr>
          <w:rFonts w:cs="Arial"/>
          <w:color w:val="222222"/>
          <w:shd w:val="clear" w:color="auto" w:fill="FFFFFF"/>
        </w:rPr>
        <w:t>);</w:t>
      </w:r>
      <w:r w:rsidRPr="00CF6BA0">
        <w:rPr>
          <w:rFonts w:cs="Arial"/>
          <w:color w:val="222222"/>
        </w:rPr>
        <w:br/>
      </w:r>
      <w:r w:rsidRPr="00CF6BA0">
        <w:rPr>
          <w:rFonts w:cs="Arial"/>
          <w:color w:val="222222"/>
          <w:shd w:val="clear" w:color="auto" w:fill="FFFFFF"/>
        </w:rPr>
        <w:t>    return 0;</w:t>
      </w:r>
      <w:r w:rsidRPr="00CF6BA0">
        <w:rPr>
          <w:rFonts w:cs="Arial"/>
          <w:color w:val="222222"/>
        </w:rPr>
        <w:br/>
      </w:r>
      <w:r w:rsidRPr="00CF6BA0">
        <w:rPr>
          <w:rFonts w:cs="Arial"/>
          <w:color w:val="222222"/>
          <w:shd w:val="clear" w:color="auto" w:fill="FFFFFF"/>
        </w:rPr>
        <w:t>}</w:t>
      </w:r>
    </w:p>
    <w:bookmarkEnd w:id="3"/>
    <w:bookmarkEnd w:id="4"/>
    <w:p w14:paraId="132ECCC3" w14:textId="5EF7A926" w:rsidR="00CE3944" w:rsidRDefault="00CE3944"/>
    <w:p w14:paraId="79EC4260" w14:textId="3C887104" w:rsidR="00170F67" w:rsidRPr="00170F67" w:rsidRDefault="00C36F88" w:rsidP="00CF6BA0">
      <w:pPr>
        <w:pStyle w:val="Heading2"/>
      </w:pPr>
      <w:r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34F58AFD" w14:textId="77777777" w:rsidR="00913BFD" w:rsidRPr="00913BFD" w:rsidRDefault="00913BFD" w:rsidP="00913BFD"/>
    <w:p w14:paraId="6D582C65" w14:textId="14AB693F" w:rsidR="00B612DE" w:rsidRDefault="00CF6BA0">
      <w:r>
        <w:rPr>
          <w:noProof/>
        </w:rPr>
        <w:drawing>
          <wp:inline distT="0" distB="0" distL="0" distR="0" wp14:anchorId="0EF15CC6" wp14:editId="5C80C4F6">
            <wp:extent cx="1885950" cy="219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C36F88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77777777" w:rsidR="00A404FD" w:rsidRPr="00A404FD" w:rsidRDefault="00A404FD" w:rsidP="00A404FD">
      <w:r w:rsidRPr="00A404FD">
        <w:t>Example Output: Digits in reverse order: 7 6 5 4</w:t>
      </w:r>
    </w:p>
    <w:p w14:paraId="35D547ED" w14:textId="2EAF8332" w:rsidR="00913BFD" w:rsidRDefault="00913BFD"/>
    <w:p w14:paraId="1E48DCDF" w14:textId="12FC7778" w:rsidR="00CF6BA0" w:rsidRDefault="00CF6BA0">
      <w:r w:rsidRPr="00CF6BA0">
        <w:drawing>
          <wp:inline distT="0" distB="0" distL="0" distR="0" wp14:anchorId="7A7FF3E2" wp14:editId="19BC1546">
            <wp:extent cx="2010056" cy="342948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C36F88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C36F88">
      <w:pPr>
        <w:pStyle w:val="Heading2"/>
      </w:pPr>
      <w:r>
        <w:lastRenderedPageBreak/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 xml:space="preserve">Why is </w:t>
      </w:r>
      <w:proofErr w:type="gramStart"/>
      <w:r w:rsidRPr="00A404FD">
        <w:t>the modulo</w:t>
      </w:r>
      <w:proofErr w:type="gramEnd"/>
      <w:r w:rsidRPr="00A404FD">
        <w:t xml:space="preserve">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1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4DE3"/>
    <w:rsid w:val="0015074B"/>
    <w:rsid w:val="00170F67"/>
    <w:rsid w:val="001D0BEA"/>
    <w:rsid w:val="0029639D"/>
    <w:rsid w:val="00326F90"/>
    <w:rsid w:val="00500EC9"/>
    <w:rsid w:val="0064573A"/>
    <w:rsid w:val="00913BFD"/>
    <w:rsid w:val="00A404FD"/>
    <w:rsid w:val="00A618D6"/>
    <w:rsid w:val="00AA1D8D"/>
    <w:rsid w:val="00B47730"/>
    <w:rsid w:val="00B612DE"/>
    <w:rsid w:val="00C36F88"/>
    <w:rsid w:val="00C67E28"/>
    <w:rsid w:val="00CB0664"/>
    <w:rsid w:val="00CE3944"/>
    <w:rsid w:val="00CF6BA0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4DE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D78B10-B969-41B3-9847-281F5F584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2026-03-31T17:04:00Z</dcterms:created>
  <dcterms:modified xsi:type="dcterms:W3CDTF">2026-03-31T17:04:00Z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4856e4a4-3d22-4b59-8c94-184e8901633a</vt:lpwstr>
  </property>
</Properties>
</file>