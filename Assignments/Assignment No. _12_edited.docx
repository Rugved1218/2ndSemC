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CC73C2">
      <w:pPr>
        <w:pStyle w:val="Heading1"/>
      </w:pPr>
      <w:r>
        <w:t>Foundations of Programming</w:t>
      </w:r>
    </w:p>
    <w:p w14:paraId="1393F790" w14:textId="063E421F" w:rsidR="00CE3944" w:rsidRDefault="00CC73C2">
      <w:r>
        <w:t xml:space="preserve">Assignment No. :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CC73C2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CC73C2">
      <w:pPr>
        <w:pStyle w:val="Heading2"/>
      </w:pPr>
      <w:r>
        <w:t>OBJECTIVE:</w:t>
      </w:r>
    </w:p>
    <w:p w14:paraId="2ED5D5B5" w14:textId="77777777" w:rsidR="00913BFD" w:rsidRDefault="00CC73C2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CC73C2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CC73C2">
      <w:pPr>
        <w:pStyle w:val="Heading2"/>
      </w:pPr>
      <w:r>
        <w:lastRenderedPageBreak/>
        <w:t>PLATFORM:</w:t>
      </w:r>
    </w:p>
    <w:p w14:paraId="1F9B890B" w14:textId="77777777" w:rsidR="00CE3944" w:rsidRDefault="00CC73C2">
      <w:r>
        <w:t>Linux</w:t>
      </w:r>
    </w:p>
    <w:p w14:paraId="2CE52A89" w14:textId="5569880A" w:rsidR="00CE3944" w:rsidRDefault="00CC73C2">
      <w:pPr>
        <w:pStyle w:val="Heading2"/>
      </w:pPr>
      <w:r>
        <w:t>ALGORITHM:</w:t>
      </w:r>
    </w:p>
    <w:p w14:paraId="1380E235" w14:textId="7B0E3EF0" w:rsidR="00E90827" w:rsidRDefault="00E90827" w:rsidP="00E90827">
      <w:pPr>
        <w:spacing w:after="0" w:line="240" w:lineRule="auto"/>
      </w:pPr>
      <w:r>
        <w:t>1: Start</w:t>
      </w:r>
    </w:p>
    <w:p w14:paraId="5272C758" w14:textId="77777777" w:rsidR="00E90827" w:rsidRDefault="00E90827" w:rsidP="00E90827">
      <w:pPr>
        <w:spacing w:after="0" w:line="240" w:lineRule="auto"/>
      </w:pPr>
    </w:p>
    <w:p w14:paraId="18566EBC" w14:textId="79BCE684" w:rsidR="00E90827" w:rsidRDefault="00E90827" w:rsidP="00E90827">
      <w:pPr>
        <w:spacing w:after="0" w:line="240" w:lineRule="auto"/>
      </w:pPr>
      <w:r>
        <w:t xml:space="preserve">2: Read and input 2 </w:t>
      </w:r>
      <w:r>
        <w:t>numbers</w:t>
      </w:r>
      <w:r>
        <w:t xml:space="preserve"> </w:t>
      </w:r>
      <w:r>
        <w:t>from user.</w:t>
      </w:r>
    </w:p>
    <w:p w14:paraId="51E001CD" w14:textId="46ED9127" w:rsidR="00E90827" w:rsidRDefault="00E90827" w:rsidP="00E90827">
      <w:pPr>
        <w:spacing w:after="0" w:line="240" w:lineRule="auto"/>
      </w:pPr>
    </w:p>
    <w:p w14:paraId="19B1EA5E" w14:textId="7812168D" w:rsidR="00E90827" w:rsidRDefault="00E90827" w:rsidP="00E90827">
      <w:pPr>
        <w:spacing w:after="0" w:line="240" w:lineRule="auto"/>
      </w:pPr>
      <w:r>
        <w:t>3: Calculate minimum of</w:t>
      </w:r>
      <w:r>
        <w:t xml:space="preserve"> both members</w:t>
      </w:r>
    </w:p>
    <w:p w14:paraId="5978EA45" w14:textId="77777777" w:rsidR="00E90827" w:rsidRDefault="00E90827" w:rsidP="00E90827">
      <w:pPr>
        <w:spacing w:after="0" w:line="240" w:lineRule="auto"/>
      </w:pPr>
    </w:p>
    <w:p w14:paraId="0EC035E8" w14:textId="3998568B" w:rsidR="00E90827" w:rsidRDefault="00E90827" w:rsidP="00E90827">
      <w:pPr>
        <w:spacing w:after="0" w:line="240" w:lineRule="auto"/>
      </w:pPr>
      <w:r>
        <w:t xml:space="preserve">4: </w:t>
      </w:r>
      <w:bookmarkStart w:id="0" w:name="OLE_LINK1"/>
      <w:bookmarkStart w:id="1" w:name="OLE_LINK2"/>
      <w:r>
        <w:t>Initialize</w:t>
      </w:r>
      <w:r>
        <w:t xml:space="preserve"> </w:t>
      </w:r>
      <w:r>
        <w:t xml:space="preserve">i1 </w:t>
      </w:r>
      <w:r>
        <w:t>=</w:t>
      </w:r>
      <w:r>
        <w:t xml:space="preserve"> </w:t>
      </w:r>
      <w:r>
        <w:t>2</w:t>
      </w:r>
    </w:p>
    <w:bookmarkEnd w:id="0"/>
    <w:bookmarkEnd w:id="1"/>
    <w:p w14:paraId="7EE0BAC7" w14:textId="77777777" w:rsidR="00E90827" w:rsidRDefault="00E90827" w:rsidP="00E90827">
      <w:pPr>
        <w:spacing w:after="0" w:line="240" w:lineRule="auto"/>
      </w:pPr>
    </w:p>
    <w:p w14:paraId="0E6A58A9" w14:textId="103F0AAA" w:rsidR="00E90827" w:rsidRDefault="00E90827" w:rsidP="00E90827">
      <w:pPr>
        <w:spacing w:after="0" w:line="240" w:lineRule="auto"/>
      </w:pPr>
      <w:r>
        <w:t>5</w:t>
      </w:r>
      <w:r>
        <w:t xml:space="preserve">: </w:t>
      </w:r>
      <w:r>
        <w:t>Initialize</w:t>
      </w:r>
      <w:r>
        <w:t xml:space="preserve"> Greatest Common Divisor as </w:t>
      </w:r>
      <w:proofErr w:type="spellStart"/>
      <w:r>
        <w:t>gc</w:t>
      </w:r>
      <w:r>
        <w:t>d</w:t>
      </w:r>
      <w:proofErr w:type="spellEnd"/>
      <w:r>
        <w:t xml:space="preserve"> = 1</w:t>
      </w:r>
    </w:p>
    <w:p w14:paraId="20D80252" w14:textId="77777777" w:rsidR="00E90827" w:rsidRDefault="00E90827" w:rsidP="00E90827">
      <w:pPr>
        <w:spacing w:after="0" w:line="240" w:lineRule="auto"/>
      </w:pPr>
    </w:p>
    <w:p w14:paraId="19DDBCBD" w14:textId="5D88D620" w:rsidR="00E90827" w:rsidRDefault="00E90827" w:rsidP="00E90827">
      <w:pPr>
        <w:spacing w:after="0" w:line="240" w:lineRule="auto"/>
      </w:pPr>
      <w:r>
        <w:t xml:space="preserve">6. </w:t>
      </w:r>
      <w:r>
        <w:t>Initialize</w:t>
      </w:r>
      <w:r>
        <w:t xml:space="preserve"> Least Common Divis</w:t>
      </w:r>
      <w:r>
        <w:t>or</w:t>
      </w:r>
      <w:r>
        <w:t xml:space="preserve"> as </w:t>
      </w:r>
      <w:proofErr w:type="spellStart"/>
      <w:r>
        <w:t>scd</w:t>
      </w:r>
      <w:proofErr w:type="spellEnd"/>
      <w:r>
        <w:t xml:space="preserve"> =</w:t>
      </w:r>
      <w:r>
        <w:t xml:space="preserve"> </w:t>
      </w:r>
      <w:r>
        <w:t>1</w:t>
      </w:r>
    </w:p>
    <w:p w14:paraId="6A9E53EF" w14:textId="77777777" w:rsidR="00E90827" w:rsidRDefault="00E90827" w:rsidP="00E90827">
      <w:pPr>
        <w:spacing w:after="0" w:line="240" w:lineRule="auto"/>
      </w:pPr>
    </w:p>
    <w:p w14:paraId="5706D748" w14:textId="32509CED" w:rsidR="00E90827" w:rsidRDefault="00E90827" w:rsidP="00E90827">
      <w:pPr>
        <w:spacing w:after="0" w:line="240" w:lineRule="auto"/>
      </w:pPr>
      <w:r>
        <w:t xml:space="preserve">7: </w:t>
      </w:r>
      <w:bookmarkStart w:id="2" w:name="OLE_LINK3"/>
      <w:bookmarkStart w:id="3" w:name="OLE_LINK4"/>
      <w:r>
        <w:t>Loop i</w:t>
      </w:r>
      <w:r>
        <w:t>1 from 2 to minimum,</w:t>
      </w:r>
    </w:p>
    <w:p w14:paraId="3C7DCEBB" w14:textId="77777777" w:rsidR="00E90827" w:rsidRDefault="00E90827" w:rsidP="00E90827">
      <w:pPr>
        <w:spacing w:after="0" w:line="240" w:lineRule="auto"/>
      </w:pPr>
    </w:p>
    <w:p w14:paraId="1B95A321" w14:textId="65639D7E" w:rsidR="00E90827" w:rsidRDefault="00E90827" w:rsidP="00E90827">
      <w:pPr>
        <w:spacing w:after="0" w:line="240" w:lineRule="auto"/>
        <w:ind w:left="720"/>
      </w:pPr>
      <w:proofErr w:type="gramStart"/>
      <w:r>
        <w:t>if</w:t>
      </w:r>
      <w:proofErr w:type="gramEnd"/>
      <w:r>
        <w:t xml:space="preserve"> (</w:t>
      </w:r>
      <w:r>
        <w:t xml:space="preserve">(a % i1 == 0) &amp;&amp; (b % i1 </w:t>
      </w:r>
      <w:r>
        <w:t>==</w:t>
      </w:r>
      <w:r>
        <w:t xml:space="preserve"> </w:t>
      </w:r>
      <w:r>
        <w:t>0</w:t>
      </w:r>
      <w:r>
        <w:t>)</w:t>
      </w:r>
      <w:r>
        <w:t>){</w:t>
      </w:r>
    </w:p>
    <w:p w14:paraId="5226815F" w14:textId="1A199FF2" w:rsidR="00E90827" w:rsidRDefault="00E90827" w:rsidP="00E90827">
      <w:pPr>
        <w:spacing w:after="0" w:line="240" w:lineRule="auto"/>
        <w:ind w:left="1440"/>
      </w:pPr>
      <w:proofErr w:type="spellStart"/>
      <w:proofErr w:type="gramStart"/>
      <w:r>
        <w:t>sc</w:t>
      </w:r>
      <w:r>
        <w:t>d</w:t>
      </w:r>
      <w:proofErr w:type="spellEnd"/>
      <w:proofErr w:type="gramEnd"/>
      <w:r>
        <w:t xml:space="preserve"> =</w:t>
      </w:r>
      <w:r>
        <w:t xml:space="preserve"> i1</w:t>
      </w:r>
    </w:p>
    <w:p w14:paraId="2A3DED6F" w14:textId="5F38A481" w:rsidR="00E90827" w:rsidRDefault="00E90827" w:rsidP="00E90827">
      <w:pPr>
        <w:spacing w:after="0" w:line="240" w:lineRule="auto"/>
        <w:ind w:left="1440"/>
      </w:pPr>
      <w:proofErr w:type="gramStart"/>
      <w:r>
        <w:t>bre</w:t>
      </w:r>
      <w:r>
        <w:t>ak</w:t>
      </w:r>
      <w:proofErr w:type="gramEnd"/>
    </w:p>
    <w:p w14:paraId="1B0BCD1F" w14:textId="6956CF00" w:rsidR="00E90827" w:rsidRDefault="00E90827" w:rsidP="00E90827">
      <w:pPr>
        <w:spacing w:after="0" w:line="240" w:lineRule="auto"/>
      </w:pPr>
      <w:r>
        <w:tab/>
        <w:t>}</w:t>
      </w:r>
    </w:p>
    <w:bookmarkEnd w:id="2"/>
    <w:bookmarkEnd w:id="3"/>
    <w:p w14:paraId="24CA7F96" w14:textId="77777777" w:rsidR="00E90827" w:rsidRDefault="00E90827" w:rsidP="00E90827">
      <w:pPr>
        <w:spacing w:after="0" w:line="240" w:lineRule="auto"/>
      </w:pPr>
    </w:p>
    <w:p w14:paraId="4C94DA1F" w14:textId="47F49261" w:rsidR="00E90827" w:rsidRDefault="00E90827" w:rsidP="00E90827">
      <w:pPr>
        <w:spacing w:after="0" w:line="240" w:lineRule="auto"/>
      </w:pPr>
      <w:r>
        <w:t xml:space="preserve">8: </w:t>
      </w:r>
      <w:bookmarkStart w:id="4" w:name="OLE_LINK5"/>
      <w:bookmarkStart w:id="5" w:name="OLE_LINK6"/>
      <w:r>
        <w:t xml:space="preserve">Print Least Common Divisor as </w:t>
      </w:r>
      <w:proofErr w:type="spellStart"/>
      <w:r>
        <w:t>sc</w:t>
      </w:r>
      <w:r>
        <w:t>d</w:t>
      </w:r>
      <w:proofErr w:type="spellEnd"/>
      <w:r>
        <w:t>.</w:t>
      </w:r>
    </w:p>
    <w:bookmarkEnd w:id="4"/>
    <w:bookmarkEnd w:id="5"/>
    <w:p w14:paraId="0CA06357" w14:textId="000FBAC1" w:rsidR="00E90827" w:rsidRDefault="00E90827" w:rsidP="00E90827">
      <w:pPr>
        <w:spacing w:after="0" w:line="240" w:lineRule="auto"/>
      </w:pPr>
    </w:p>
    <w:p w14:paraId="4E9A51D9" w14:textId="7BD4768E" w:rsidR="00E90827" w:rsidRDefault="00E90827" w:rsidP="00E90827">
      <w:pPr>
        <w:spacing w:after="0" w:line="240" w:lineRule="auto"/>
      </w:pPr>
      <w:r>
        <w:t xml:space="preserve">9: </w:t>
      </w:r>
      <w:r>
        <w:t xml:space="preserve">Initialize </w:t>
      </w:r>
      <w:r>
        <w:t>i2</w:t>
      </w:r>
      <w:r>
        <w:t xml:space="preserve"> = </w:t>
      </w:r>
      <w:r>
        <w:t>min</w:t>
      </w:r>
    </w:p>
    <w:p w14:paraId="20D52976" w14:textId="2CA461B8" w:rsidR="00E90827" w:rsidRDefault="00E90827" w:rsidP="00E90827">
      <w:pPr>
        <w:spacing w:after="0" w:line="240" w:lineRule="auto"/>
      </w:pPr>
    </w:p>
    <w:p w14:paraId="6AC191CB" w14:textId="3F082790" w:rsidR="00E90827" w:rsidRDefault="00E90827" w:rsidP="00E90827">
      <w:pPr>
        <w:spacing w:after="0" w:line="240" w:lineRule="auto"/>
      </w:pPr>
      <w:r>
        <w:t xml:space="preserve">10: </w:t>
      </w:r>
      <w:r>
        <w:t>Loop i</w:t>
      </w:r>
      <w:r>
        <w:t>2</w:t>
      </w:r>
      <w:r>
        <w:t xml:space="preserve"> from minimum to</w:t>
      </w:r>
      <w:r>
        <w:t xml:space="preserve"> 1</w:t>
      </w:r>
      <w:r>
        <w:t>,</w:t>
      </w:r>
    </w:p>
    <w:p w14:paraId="1F031B59" w14:textId="77777777" w:rsidR="00E90827" w:rsidRDefault="00E90827" w:rsidP="00E90827">
      <w:pPr>
        <w:spacing w:after="0" w:line="240" w:lineRule="auto"/>
      </w:pPr>
    </w:p>
    <w:p w14:paraId="553CEFCF" w14:textId="5C1DDC74" w:rsidR="00E90827" w:rsidRDefault="00E90827" w:rsidP="00E90827">
      <w:pPr>
        <w:spacing w:after="0" w:line="240" w:lineRule="auto"/>
        <w:ind w:left="720"/>
      </w:pPr>
      <w:proofErr w:type="gramStart"/>
      <w:r>
        <w:t>if</w:t>
      </w:r>
      <w:proofErr w:type="gramEnd"/>
      <w:r>
        <w:t xml:space="preserve"> ((</w:t>
      </w:r>
      <w:r>
        <w:t>a % i2</w:t>
      </w:r>
      <w:r>
        <w:t xml:space="preserve"> == 0) &amp;&amp; (b %</w:t>
      </w:r>
      <w:r>
        <w:t xml:space="preserve"> </w:t>
      </w:r>
      <w:r>
        <w:t>i2 == 0)){</w:t>
      </w:r>
    </w:p>
    <w:p w14:paraId="1DC8C72C" w14:textId="207A507C" w:rsidR="00E90827" w:rsidRDefault="00E90827" w:rsidP="00E90827">
      <w:pPr>
        <w:spacing w:after="0" w:line="240" w:lineRule="auto"/>
        <w:ind w:left="1440"/>
      </w:pPr>
      <w:proofErr w:type="spellStart"/>
      <w:proofErr w:type="gramStart"/>
      <w:r>
        <w:t>g</w:t>
      </w:r>
      <w:r>
        <w:t>cd</w:t>
      </w:r>
      <w:proofErr w:type="spellEnd"/>
      <w:proofErr w:type="gramEnd"/>
      <w:r>
        <w:t xml:space="preserve"> =</w:t>
      </w:r>
      <w:r>
        <w:t xml:space="preserve"> i2</w:t>
      </w:r>
    </w:p>
    <w:p w14:paraId="3A8D96D6" w14:textId="77777777" w:rsidR="00E90827" w:rsidRDefault="00E90827" w:rsidP="00E90827">
      <w:pPr>
        <w:spacing w:after="0" w:line="240" w:lineRule="auto"/>
        <w:ind w:left="1440"/>
      </w:pPr>
      <w:proofErr w:type="gramStart"/>
      <w:r>
        <w:t>break</w:t>
      </w:r>
      <w:proofErr w:type="gramEnd"/>
    </w:p>
    <w:p w14:paraId="64E05DE4" w14:textId="0F6E61E4" w:rsidR="00E90827" w:rsidRDefault="00E90827" w:rsidP="00E90827">
      <w:pPr>
        <w:spacing w:after="0" w:line="240" w:lineRule="auto"/>
      </w:pPr>
      <w:r>
        <w:tab/>
        <w:t>}</w:t>
      </w:r>
    </w:p>
    <w:p w14:paraId="18AE2E30" w14:textId="6D2EB06A" w:rsidR="00E90827" w:rsidRDefault="00E90827" w:rsidP="00E90827">
      <w:pPr>
        <w:spacing w:after="0" w:line="240" w:lineRule="auto"/>
      </w:pPr>
    </w:p>
    <w:p w14:paraId="67A401B8" w14:textId="57FDB1C0" w:rsidR="00E90827" w:rsidRDefault="00E90827" w:rsidP="00E90827">
      <w:pPr>
        <w:spacing w:after="0" w:line="240" w:lineRule="auto"/>
      </w:pPr>
      <w:r>
        <w:t xml:space="preserve">11: </w:t>
      </w:r>
      <w:r>
        <w:t xml:space="preserve">Print </w:t>
      </w:r>
      <w:r>
        <w:t xml:space="preserve">Greatest Common Divisor as </w:t>
      </w:r>
      <w:proofErr w:type="spellStart"/>
      <w:r>
        <w:t>g</w:t>
      </w:r>
      <w:r>
        <w:t>cd</w:t>
      </w:r>
      <w:proofErr w:type="spellEnd"/>
      <w:r>
        <w:t>.</w:t>
      </w:r>
    </w:p>
    <w:p w14:paraId="3A98F07C" w14:textId="184EA7CE" w:rsidR="00E90827" w:rsidRDefault="00E90827" w:rsidP="00E90827">
      <w:pPr>
        <w:spacing w:after="0" w:line="240" w:lineRule="auto"/>
      </w:pPr>
    </w:p>
    <w:p w14:paraId="1C884CC0" w14:textId="4A5A4EAC" w:rsidR="00E90827" w:rsidRDefault="00E90827" w:rsidP="00E90827">
      <w:pPr>
        <w:spacing w:after="0" w:line="240" w:lineRule="auto"/>
      </w:pPr>
      <w:r>
        <w:t>12: Stop</w:t>
      </w:r>
    </w:p>
    <w:p w14:paraId="0588FFEB" w14:textId="73CE8F45" w:rsidR="00E90827" w:rsidRDefault="00E90827" w:rsidP="00E90827">
      <w:pPr>
        <w:spacing w:after="0" w:line="240" w:lineRule="auto"/>
      </w:pPr>
    </w:p>
    <w:p w14:paraId="565B2D0C" w14:textId="02DBFD41" w:rsidR="00E90827" w:rsidRDefault="00E90827" w:rsidP="00E90827">
      <w:pPr>
        <w:spacing w:after="0" w:line="240" w:lineRule="auto"/>
      </w:pPr>
    </w:p>
    <w:p w14:paraId="4C8F5C90" w14:textId="32DED1C3" w:rsidR="00E90827" w:rsidRDefault="00E90827" w:rsidP="00E90827">
      <w:pPr>
        <w:spacing w:after="0" w:line="240" w:lineRule="auto"/>
      </w:pPr>
    </w:p>
    <w:p w14:paraId="29220154" w14:textId="1899C50A" w:rsidR="00E90827" w:rsidRDefault="00E90827" w:rsidP="00E90827">
      <w:pPr>
        <w:spacing w:after="0" w:line="240" w:lineRule="auto"/>
      </w:pPr>
    </w:p>
    <w:p w14:paraId="5E28DC16" w14:textId="60900E75" w:rsidR="00E90827" w:rsidRDefault="00E90827" w:rsidP="00E90827">
      <w:pPr>
        <w:spacing w:after="0" w:line="240" w:lineRule="auto"/>
      </w:pPr>
    </w:p>
    <w:p w14:paraId="11878FE0" w14:textId="18A73109" w:rsidR="00E90827" w:rsidRDefault="00E90827" w:rsidP="00E90827">
      <w:pPr>
        <w:spacing w:after="0" w:line="240" w:lineRule="auto"/>
      </w:pPr>
    </w:p>
    <w:p w14:paraId="6110E3A2" w14:textId="5FF9B4FC" w:rsidR="00E90827" w:rsidRDefault="00E90827" w:rsidP="00E90827">
      <w:pPr>
        <w:spacing w:after="0" w:line="240" w:lineRule="auto"/>
      </w:pPr>
    </w:p>
    <w:p w14:paraId="09A12069" w14:textId="05650F1A" w:rsidR="00E90827" w:rsidRDefault="00E90827" w:rsidP="00E90827">
      <w:pPr>
        <w:spacing w:after="0" w:line="240" w:lineRule="auto"/>
      </w:pPr>
    </w:p>
    <w:p w14:paraId="1100F958" w14:textId="6D6A4E7A" w:rsidR="00E90827" w:rsidRDefault="00E90827" w:rsidP="00E90827">
      <w:pPr>
        <w:spacing w:after="0" w:line="240" w:lineRule="auto"/>
      </w:pPr>
    </w:p>
    <w:p w14:paraId="2251904A" w14:textId="2E192500" w:rsidR="00E90827" w:rsidRDefault="00E90827" w:rsidP="00E90827">
      <w:pPr>
        <w:spacing w:after="0" w:line="240" w:lineRule="auto"/>
      </w:pPr>
    </w:p>
    <w:p w14:paraId="15AD3ABB" w14:textId="31B2E795" w:rsidR="00E90827" w:rsidRDefault="00E90827" w:rsidP="00E90827">
      <w:pPr>
        <w:spacing w:after="0" w:line="240" w:lineRule="auto"/>
      </w:pPr>
    </w:p>
    <w:p w14:paraId="376B1C31" w14:textId="23254E35" w:rsidR="00E90827" w:rsidRDefault="00E90827" w:rsidP="00E90827">
      <w:pPr>
        <w:spacing w:after="0" w:line="240" w:lineRule="auto"/>
      </w:pPr>
    </w:p>
    <w:p w14:paraId="53D12F4F" w14:textId="6AF5B2D6" w:rsidR="00E90827" w:rsidRDefault="00E90827" w:rsidP="00E90827">
      <w:pPr>
        <w:pStyle w:val="Heading2"/>
      </w:pPr>
      <w:r>
        <w:lastRenderedPageBreak/>
        <w:t>FLOWCHART</w:t>
      </w:r>
      <w:r>
        <w:t>:</w:t>
      </w:r>
    </w:p>
    <w:p w14:paraId="693608E4" w14:textId="77777777" w:rsidR="00E90827" w:rsidRDefault="00E90827" w:rsidP="00E90827">
      <w:pPr>
        <w:spacing w:after="0" w:line="240" w:lineRule="auto"/>
      </w:pPr>
    </w:p>
    <w:p w14:paraId="3332CF90" w14:textId="4B8FC26D" w:rsidR="00E90827" w:rsidRDefault="00E90827" w:rsidP="00E90827">
      <w:pPr>
        <w:spacing w:after="0" w:line="240" w:lineRule="auto"/>
      </w:pPr>
      <w:r w:rsidRPr="00E90827">
        <w:drawing>
          <wp:inline distT="0" distB="0" distL="0" distR="0" wp14:anchorId="6522A10B" wp14:editId="4720637C">
            <wp:extent cx="5945000" cy="7639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0787" cy="765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6747" w14:textId="1CBB5A26" w:rsidR="00CE3944" w:rsidRDefault="00CC73C2">
      <w:pPr>
        <w:pStyle w:val="Heading2"/>
      </w:pPr>
      <w:r>
        <w:lastRenderedPageBreak/>
        <w:t>C PROGRAM:</w:t>
      </w:r>
    </w:p>
    <w:p w14:paraId="2888A0CA" w14:textId="0DF439E7" w:rsidR="00E90827" w:rsidRPr="00E90827" w:rsidRDefault="00D65F7E" w:rsidP="00D65F7E">
      <w:pPr>
        <w:spacing w:after="0" w:line="240" w:lineRule="auto"/>
      </w:pPr>
      <w:r>
        <w:rPr>
          <w:rFonts w:ascii="Arial" w:hAnsi="Arial" w:cs="Arial"/>
          <w:color w:val="222222"/>
          <w:shd w:val="clear" w:color="auto" w:fill="FFFFFF"/>
        </w:rPr>
        <w:t>#include &lt;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stdio.h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main() 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a,b,scd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=1,gcd=1;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("Enter 2 numbers :");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scanf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("%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d%d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",&amp;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a,&amp;b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max,min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if(a&gt;b){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max=a;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min=b;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else{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max=b;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min=a;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r>
        <w:rPr>
          <w:rFonts w:ascii="Arial" w:hAnsi="Arial" w:cs="Arial"/>
          <w:color w:val="222222"/>
          <w:shd w:val="clear" w:color="auto" w:fill="FFFFFF"/>
        </w:rPr>
        <w:t>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i1=2;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while(i1&lt;=min){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if(a%i1==0 &amp;&amp; b%i1==0){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scd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=i1;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break;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i1++;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("Least Common Divisor : %d\n",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scd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i2=min;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while(i2&gt;1){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if(a%i2==0 &amp;&amp; b%i2==0){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gcd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=i2;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break;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i2--;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("Greatest Common Divisor : %d\n",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gcd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return 0;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}</w:t>
      </w:r>
    </w:p>
    <w:p w14:paraId="132ECCC3" w14:textId="6D5DFCF3" w:rsidR="00CE3944" w:rsidRDefault="00CE3944"/>
    <w:p w14:paraId="49BDF2A8" w14:textId="171304F4" w:rsidR="00D65F7E" w:rsidRDefault="00D65F7E"/>
    <w:p w14:paraId="056B1E4D" w14:textId="797624A5" w:rsidR="00D65F7E" w:rsidRDefault="00D65F7E"/>
    <w:p w14:paraId="79EC4260" w14:textId="5CCF3C27" w:rsidR="00170F67" w:rsidRPr="00170F67" w:rsidRDefault="00CC73C2" w:rsidP="00D65F7E">
      <w:pPr>
        <w:pStyle w:val="Heading2"/>
      </w:pPr>
      <w:r>
        <w:lastRenderedPageBreak/>
        <w:t>INPUT:</w:t>
      </w:r>
    </w:p>
    <w:p w14:paraId="77BB5A3A" w14:textId="77777777" w:rsidR="00170F67" w:rsidRPr="00170F67" w:rsidRDefault="00170F67" w:rsidP="00170F67">
      <w:r w:rsidRPr="00170F67">
        <w:t>The user enters two integer numbers.</w:t>
      </w:r>
    </w:p>
    <w:p w14:paraId="69815EED" w14:textId="77777777" w:rsidR="00170F67" w:rsidRPr="00170F67" w:rsidRDefault="00170F67" w:rsidP="00170F67">
      <w:r w:rsidRPr="00170F67">
        <w:t>Example Input: Number 1: 24 Number 2: 36</w:t>
      </w:r>
    </w:p>
    <w:p w14:paraId="34F58AFD" w14:textId="77777777" w:rsidR="00913BFD" w:rsidRPr="00913BFD" w:rsidRDefault="00913BFD" w:rsidP="00913BFD"/>
    <w:p w14:paraId="0F16004C" w14:textId="4255C921" w:rsidR="00D65F7E" w:rsidRDefault="00D65F7E">
      <w:pPr>
        <w:pStyle w:val="Heading2"/>
      </w:pPr>
      <w:r w:rsidRPr="00D65F7E">
        <w:drawing>
          <wp:inline distT="0" distB="0" distL="0" distR="0" wp14:anchorId="7011D52C" wp14:editId="772BDF2F">
            <wp:extent cx="1981477" cy="20005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9DC1" w14:textId="77777777" w:rsidR="00D65F7E" w:rsidRDefault="00D65F7E">
      <w:pPr>
        <w:pStyle w:val="Heading2"/>
      </w:pPr>
      <w:bookmarkStart w:id="6" w:name="_GoBack"/>
      <w:bookmarkEnd w:id="6"/>
    </w:p>
    <w:p w14:paraId="6677CB55" w14:textId="66B0A108" w:rsidR="00CE3944" w:rsidRDefault="00CC73C2">
      <w:pPr>
        <w:pStyle w:val="Heading2"/>
      </w:pPr>
      <w:r>
        <w:t>OUTPUT:</w:t>
      </w:r>
    </w:p>
    <w:p w14:paraId="6CB60C1B" w14:textId="77777777" w:rsidR="00170F67" w:rsidRPr="00170F67" w:rsidRDefault="00170F67" w:rsidP="00170F67">
      <w:r w:rsidRPr="00170F67">
        <w:t>The program displays the smallest common divisor and the GCD of the two numbers.</w:t>
      </w:r>
    </w:p>
    <w:p w14:paraId="1EFB57D4" w14:textId="77777777" w:rsidR="00170F67" w:rsidRPr="00170F67" w:rsidRDefault="00170F67" w:rsidP="00170F67">
      <w:r w:rsidRPr="00170F67">
        <w:t>Example Output: Smallest Common Divisor: 2 Greatest Common Divisor (GCD): 12</w:t>
      </w:r>
    </w:p>
    <w:p w14:paraId="35D547ED" w14:textId="77777777" w:rsidR="00913BFD" w:rsidRDefault="00913BFD"/>
    <w:p w14:paraId="3D43C88E" w14:textId="77777777" w:rsidR="00D65F7E" w:rsidRDefault="00D65F7E">
      <w:pPr>
        <w:pStyle w:val="Heading2"/>
      </w:pPr>
      <w:r w:rsidRPr="00D65F7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62064ED4" wp14:editId="270B0A49">
            <wp:extent cx="2419688" cy="61921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CDE4" w14:textId="77777777" w:rsidR="00D65F7E" w:rsidRDefault="00D65F7E">
      <w:pPr>
        <w:pStyle w:val="Heading2"/>
      </w:pPr>
    </w:p>
    <w:p w14:paraId="1E2311CA" w14:textId="6C71B5F1" w:rsidR="00CE3944" w:rsidRDefault="00CC73C2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CC73C2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11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500EC9"/>
    <w:rsid w:val="0064573A"/>
    <w:rsid w:val="00913BFD"/>
    <w:rsid w:val="00A618D6"/>
    <w:rsid w:val="00AA1D8D"/>
    <w:rsid w:val="00B47730"/>
    <w:rsid w:val="00B612DE"/>
    <w:rsid w:val="00C67E28"/>
    <w:rsid w:val="00CB0664"/>
    <w:rsid w:val="00CC73C2"/>
    <w:rsid w:val="00CE3944"/>
    <w:rsid w:val="00D65F7E"/>
    <w:rsid w:val="00E90827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082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A07132-6214-4E83-80F4-1F390DFB8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2026-04-01T12:29:00Z</dcterms:created>
  <dcterms:modified xsi:type="dcterms:W3CDTF">2026-04-01T12:29:00Z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fbce26db-8b07-4b55-b124-f94aecb1c495</vt:lpwstr>
  </property>
</Properties>
</file>