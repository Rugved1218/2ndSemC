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30245" w:rsidP="00930245" w:rsidRDefault="00930245" w14:paraId="3468A08E" w14:textId="2CE4403A">
      <w:pPr>
        <w:pStyle w:val="Heading1"/>
        <w:jc w:val="center"/>
      </w:pPr>
      <w:r>
        <w:rPr>
          <w:noProof/>
          <w:color w:val="000000"/>
          <w:sz w:val="20"/>
          <w:szCs w:val="20"/>
        </w:rPr>
        <w:drawing>
          <wp:inline distT="0" distB="0" distL="0" distR="0" wp14:anchorId="4B80C657" wp14:editId="2645C635">
            <wp:extent cx="2246915" cy="518636"/>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rsidR="00795422" w:rsidP="00930245" w:rsidRDefault="003D6CA0" w14:paraId="437A830B" w14:textId="4174AEF4">
      <w:pPr>
        <w:pStyle w:val="Heading1"/>
        <w:jc w:val="center"/>
      </w:pPr>
      <w:r>
        <w:t>Foundations of Programming</w:t>
      </w:r>
    </w:p>
    <w:p w:rsidR="00795422" w:rsidRDefault="00795422" w14:paraId="4E020DFE" w14:textId="77777777"/>
    <w:p w:rsidR="00795422" w:rsidRDefault="00930245" w14:paraId="3FDFB0AD" w14:textId="079F217F">
      <w:r>
        <w:t xml:space="preserve">Lab Assignment </w:t>
      </w:r>
      <w:proofErr w:type="gramStart"/>
      <w:r>
        <w:t>No. :</w:t>
      </w:r>
      <w:proofErr w:type="gramEnd"/>
      <w:r>
        <w:t xml:space="preserve"> 02</w:t>
      </w:r>
    </w:p>
    <w:p w:rsidR="00795422" w:rsidRDefault="00795422" w14:paraId="0389A9CE" w14:textId="77777777"/>
    <w:p w:rsidR="00795422" w:rsidRDefault="003D6CA0" w14:paraId="5343E5DA" w14:textId="77777777">
      <w:r>
        <w:t>PROBLEM STATEMENT:</w:t>
      </w:r>
    </w:p>
    <w:p w:rsidR="00795422" w:rsidRDefault="003D6CA0" w14:paraId="6ED5C7DD" w14:textId="77777777">
      <w:r>
        <w:t>Write a menu driven program in C to implement the basic arithmetic operations such as Addition, Subtraction, Multiplication, and Division.</w:t>
      </w:r>
    </w:p>
    <w:p w:rsidR="00795422" w:rsidRDefault="00795422" w14:paraId="1A616A2A" w14:textId="77777777"/>
    <w:p w:rsidR="00795422" w:rsidRDefault="003D6CA0" w14:paraId="263290EC" w14:textId="77777777">
      <w:r>
        <w:t>OBJECTIVES:</w:t>
      </w:r>
    </w:p>
    <w:p w:rsidR="00795422" w:rsidRDefault="003D6CA0" w14:paraId="7CEE6208" w14:textId="77777777">
      <w:r>
        <w:t>• To understand the concept of menu driven programming in C.</w:t>
      </w:r>
    </w:p>
    <w:p w:rsidR="00795422" w:rsidRDefault="003D6CA0" w14:paraId="6033C4DD" w14:textId="77777777">
      <w:r>
        <w:t>• To apply conditional statements and switch–case control structures.</w:t>
      </w:r>
    </w:p>
    <w:p w:rsidR="00795422" w:rsidRDefault="003D6CA0" w14:paraId="3D144B25" w14:textId="77777777">
      <w:r>
        <w:t>• To perform basic arithmetic operations using user-defined input.</w:t>
      </w:r>
    </w:p>
    <w:p w:rsidR="00795422" w:rsidRDefault="003D6CA0" w14:paraId="4E93A3C1" w14:textId="77777777">
      <w:r>
        <w:t>• To enhance logical thinking and problem-solving skills.</w:t>
      </w:r>
    </w:p>
    <w:p w:rsidR="00795422" w:rsidRDefault="00795422" w14:paraId="10FE10BD" w14:textId="77777777"/>
    <w:p w:rsidR="00795422" w:rsidRDefault="003D6CA0" w14:paraId="7DD4CC2B" w14:textId="77777777">
      <w:r>
        <w:t>THEORY:</w:t>
      </w:r>
    </w:p>
    <w:p w:rsidRPr="00B01D31" w:rsidR="00B01D31" w:rsidP="00B01D31" w:rsidRDefault="00B01D31" w14:paraId="39204DC4" w14:textId="77777777">
      <w:pPr>
        <w:rPr>
          <w:lang w:val="en-IN"/>
        </w:rPr>
      </w:pPr>
      <w:r w:rsidRPr="00B01D31">
        <w:rPr>
          <w:lang w:val="en-IN"/>
        </w:rPr>
        <w:t>A menu-driven program allows the user to choose an operation from a list of options. Based on the user’s choice, the program performs the selected task. In the C programming language, such programs are usually implemented using decision-making statements like if–else ladder or switch–case.</w:t>
      </w:r>
    </w:p>
    <w:p w:rsidRPr="00B01D31" w:rsidR="00B01D31" w:rsidP="00B01D31" w:rsidRDefault="00B01D31" w14:paraId="27541D5D" w14:textId="77777777">
      <w:pPr>
        <w:rPr>
          <w:lang w:val="en-IN"/>
        </w:rPr>
      </w:pPr>
      <w:r w:rsidRPr="00B01D31">
        <w:rPr>
          <w:lang w:val="en-IN"/>
        </w:rPr>
        <w:t>The switch–case statement is commonly used because it makes the program simple and well organized when handling multiple options. In this program, the user can perform basic arithmetic operations such as addition, subtraction, multiplication, and division on two numbers. While performing division, care must be taken to avoid division by zero, as it causes an error.</w:t>
      </w:r>
    </w:p>
    <w:p w:rsidR="00795422" w:rsidRDefault="00795422" w14:paraId="17D5BC17" w14:textId="77777777"/>
    <w:p w:rsidR="1FFDE4DF" w:rsidRDefault="1FFDE4DF" w14:paraId="6BE9399C" w14:textId="3AA30D3C"/>
    <w:p w:rsidR="1FFDE4DF" w:rsidRDefault="1FFDE4DF" w14:paraId="066A818C" w14:textId="76C5F98D">
      <w:r w:rsidR="1FFDE4DF">
        <w:rPr/>
        <w:t>ALGORITHM:</w:t>
      </w:r>
    </w:p>
    <w:p w:rsidR="1FFDE4DF" w:rsidRDefault="1FFDE4DF" w14:paraId="7A4FDE69" w14:textId="6DC91934">
      <w:r w:rsidR="1FFDE4DF">
        <w:rPr/>
        <w:t>1) Start</w:t>
      </w:r>
    </w:p>
    <w:p w:rsidR="1FFDE4DF" w:rsidRDefault="1FFDE4DF" w14:paraId="2E474415" w14:textId="5A5EC3E3">
      <w:r w:rsidR="1FFDE4DF">
        <w:rPr/>
        <w:t xml:space="preserve">2) </w:t>
      </w:r>
      <w:r w:rsidR="1FFDE4DF">
        <w:rPr/>
        <w:t>Initialize</w:t>
      </w:r>
      <w:r w:rsidR="1FFDE4DF">
        <w:rPr/>
        <w:t xml:space="preserve"> a, b</w:t>
      </w:r>
    </w:p>
    <w:p w:rsidR="1FFDE4DF" w:rsidP="1FFDE4DF" w:rsidRDefault="1FFDE4DF" w14:paraId="7A513B83" w14:textId="74E1272C">
      <w:pPr>
        <w:pStyle w:val="Normal"/>
      </w:pPr>
      <w:r w:rsidR="1FFDE4DF">
        <w:rPr/>
        <w:t>3) Take values of a and b from user</w:t>
      </w:r>
    </w:p>
    <w:p w:rsidR="1FFDE4DF" w:rsidP="1FFDE4DF" w:rsidRDefault="1FFDE4DF" w14:paraId="5412AB91" w14:textId="25D1AB8A">
      <w:pPr>
        <w:pStyle w:val="Normal"/>
      </w:pPr>
      <w:r w:rsidR="1FFDE4DF">
        <w:rPr/>
        <w:t xml:space="preserve">If </w:t>
      </w:r>
      <w:r w:rsidR="1FFDE4DF">
        <w:rPr/>
        <w:t>else:-</w:t>
      </w:r>
    </w:p>
    <w:p w:rsidR="1FFDE4DF" w:rsidP="1FFDE4DF" w:rsidRDefault="1FFDE4DF" w14:paraId="2DBD6DFF" w14:textId="2B3A9D2B">
      <w:pPr>
        <w:pStyle w:val="Normal"/>
      </w:pPr>
      <w:r w:rsidR="1FFDE4DF">
        <w:rPr/>
        <w:t>4) Display Menu-</w:t>
      </w:r>
    </w:p>
    <w:p w:rsidR="1FFDE4DF" w:rsidP="1FFDE4DF" w:rsidRDefault="1FFDE4DF" w14:paraId="15450600" w14:textId="7671DE03">
      <w:pPr>
        <w:pStyle w:val="Normal"/>
        <w:ind w:left="720"/>
      </w:pPr>
      <w:r w:rsidR="1FFDE4DF">
        <w:rPr/>
        <w:t>1. Addition</w:t>
      </w:r>
    </w:p>
    <w:p w:rsidR="1FFDE4DF" w:rsidP="1FFDE4DF" w:rsidRDefault="1FFDE4DF" w14:paraId="7737C20F" w14:textId="604DCCE7">
      <w:pPr>
        <w:pStyle w:val="Normal"/>
        <w:ind w:left="720"/>
      </w:pPr>
      <w:r w:rsidR="1FFDE4DF">
        <w:rPr/>
        <w:t xml:space="preserve">2. </w:t>
      </w:r>
      <w:r w:rsidR="1FFDE4DF">
        <w:rPr/>
        <w:t>Substraction</w:t>
      </w:r>
    </w:p>
    <w:p w:rsidR="1FFDE4DF" w:rsidP="1FFDE4DF" w:rsidRDefault="1FFDE4DF" w14:paraId="7AA7BB05" w14:textId="3FAD5435">
      <w:pPr>
        <w:pStyle w:val="Normal"/>
        <w:ind w:left="720"/>
      </w:pPr>
      <w:r w:rsidR="1FFDE4DF">
        <w:rPr/>
        <w:t>3. Multiplication</w:t>
      </w:r>
    </w:p>
    <w:p w:rsidR="1FFDE4DF" w:rsidP="1FFDE4DF" w:rsidRDefault="1FFDE4DF" w14:paraId="2439EE45" w14:textId="000F06A6">
      <w:pPr>
        <w:pStyle w:val="Normal"/>
        <w:ind w:left="720"/>
      </w:pPr>
      <w:r w:rsidR="1FFDE4DF">
        <w:rPr/>
        <w:t xml:space="preserve">4. </w:t>
      </w:r>
      <w:r w:rsidR="1FFDE4DF">
        <w:rPr/>
        <w:t>Division</w:t>
      </w:r>
    </w:p>
    <w:p w:rsidR="1FFDE4DF" w:rsidP="1FFDE4DF" w:rsidRDefault="1FFDE4DF" w14:paraId="116EA532" w14:textId="7A66289B">
      <w:pPr>
        <w:pStyle w:val="Normal"/>
      </w:pPr>
      <w:r w:rsidR="1FFDE4DF">
        <w:rPr/>
        <w:t>5) Input choice from user</w:t>
      </w:r>
    </w:p>
    <w:p w:rsidR="1FFDE4DF" w:rsidP="1FFDE4DF" w:rsidRDefault="1FFDE4DF" w14:paraId="2016BEAD" w14:textId="2979F46E">
      <w:pPr>
        <w:pStyle w:val="Normal"/>
      </w:pPr>
      <w:r w:rsidR="1FFDE4DF">
        <w:rPr/>
        <w:t>6) If choice == 1, Then initialize answer = a + b, display answer</w:t>
      </w:r>
    </w:p>
    <w:p w:rsidR="1FFDE4DF" w:rsidP="1FFDE4DF" w:rsidRDefault="1FFDE4DF" w14:paraId="0D1F719E" w14:textId="1AFE730F">
      <w:pPr>
        <w:pStyle w:val="Normal"/>
      </w:pPr>
      <w:r w:rsidR="1FFDE4DF">
        <w:rPr/>
        <w:t xml:space="preserve">7) Else if choice == 2, Then initialize answer = a - b, display </w:t>
      </w:r>
      <w:r w:rsidR="1FFDE4DF">
        <w:rPr/>
        <w:t>answer</w:t>
      </w:r>
    </w:p>
    <w:p w:rsidR="1FFDE4DF" w:rsidP="1FFDE4DF" w:rsidRDefault="1FFDE4DF" w14:paraId="44CA90D3" w14:textId="3EED2C91">
      <w:pPr>
        <w:pStyle w:val="Normal"/>
      </w:pPr>
      <w:r w:rsidR="1FFDE4DF">
        <w:rPr/>
        <w:t xml:space="preserve">8 Else if choice = = 3, Then </w:t>
      </w:r>
      <w:r w:rsidR="1FFDE4DF">
        <w:rPr/>
        <w:t>i</w:t>
      </w:r>
      <w:r w:rsidR="1FFDE4DF">
        <w:rPr/>
        <w:t>nitiallize</w:t>
      </w:r>
      <w:r w:rsidR="1FFDE4DF">
        <w:rPr/>
        <w:t xml:space="preserve"> answer = a * b, display answer</w:t>
      </w:r>
    </w:p>
    <w:p w:rsidR="1FFDE4DF" w:rsidP="1FFDE4DF" w:rsidRDefault="1FFDE4DF" w14:paraId="4439A30A" w14:textId="3416A00D">
      <w:pPr>
        <w:pStyle w:val="Normal"/>
      </w:pPr>
      <w:r w:rsidR="1FFDE4DF">
        <w:rPr/>
        <w:t>9) Else if, choice == 4,</w:t>
      </w:r>
    </w:p>
    <w:p w:rsidR="1FFDE4DF" w:rsidP="1FFDE4DF" w:rsidRDefault="1FFDE4DF" w14:paraId="586DC4DD" w14:textId="43176829">
      <w:pPr>
        <w:pStyle w:val="Normal"/>
        <w:ind w:firstLine="720"/>
      </w:pPr>
      <w:r w:rsidR="1FFDE4DF">
        <w:rPr/>
        <w:t>If b ==</w:t>
      </w:r>
      <w:r w:rsidR="1FFDE4DF">
        <w:rPr/>
        <w:t>0,:</w:t>
      </w:r>
      <w:r w:rsidR="1FFDE4DF">
        <w:rPr/>
        <w:t>Display "Division by zero error"</w:t>
      </w:r>
    </w:p>
    <w:p w:rsidR="1FFDE4DF" w:rsidP="1FFDE4DF" w:rsidRDefault="1FFDE4DF" w14:paraId="014B0D05" w14:textId="24D652A8">
      <w:pPr>
        <w:pStyle w:val="Normal"/>
        <w:ind w:firstLine="720"/>
      </w:pPr>
      <w:r w:rsidR="1FFDE4DF">
        <w:rPr/>
        <w:t xml:space="preserve">else, </w:t>
      </w:r>
      <w:r w:rsidR="1FFDE4DF">
        <w:rPr/>
        <w:t>answerf</w:t>
      </w:r>
      <w:r w:rsidR="1FFDE4DF">
        <w:rPr/>
        <w:t xml:space="preserve"> =(float)a/(float) b, and display </w:t>
      </w:r>
      <w:r w:rsidR="1FFDE4DF">
        <w:rPr/>
        <w:t>answerf</w:t>
      </w:r>
    </w:p>
    <w:p w:rsidR="1FFDE4DF" w:rsidP="1FFDE4DF" w:rsidRDefault="1FFDE4DF" w14:paraId="7D31B11B" w14:textId="38840141">
      <w:pPr>
        <w:pStyle w:val="Normal"/>
      </w:pPr>
      <w:r w:rsidR="1FFDE4DF">
        <w:rPr/>
        <w:t>10) Else, display "invalid operation"</w:t>
      </w:r>
    </w:p>
    <w:p w:rsidR="1FFDE4DF" w:rsidP="1FFDE4DF" w:rsidRDefault="1FFDE4DF" w14:paraId="7A84FFF6" w14:textId="2120A2DF">
      <w:pPr>
        <w:pStyle w:val="Normal"/>
      </w:pPr>
    </w:p>
    <w:p w:rsidR="1FFDE4DF" w:rsidP="1FFDE4DF" w:rsidRDefault="1FFDE4DF" w14:paraId="7262DBFA" w14:textId="5E85AD79">
      <w:pPr>
        <w:pStyle w:val="Normal"/>
      </w:pPr>
      <w:r w:rsidR="1FFDE4DF">
        <w:rPr/>
        <w:t>Switch Case:</w:t>
      </w:r>
    </w:p>
    <w:p w:rsidR="1FFDE4DF" w:rsidP="1FFDE4DF" w:rsidRDefault="1FFDE4DF" w14:paraId="3F722727" w14:textId="4A740453">
      <w:pPr>
        <w:pStyle w:val="Normal"/>
      </w:pPr>
      <w:r w:rsidR="1FFDE4DF">
        <w:rPr/>
        <w:t xml:space="preserve">4) Input operation as op in float data type from user </w:t>
      </w:r>
    </w:p>
    <w:p w:rsidR="1FFDE4DF" w:rsidP="1FFDE4DF" w:rsidRDefault="1FFDE4DF" w14:paraId="5F5A8FAF" w14:textId="48EE1B2B">
      <w:pPr>
        <w:pStyle w:val="Normal"/>
      </w:pPr>
      <w:r w:rsidR="1FFDE4DF">
        <w:rPr/>
        <w:t>5) Start switch statement as with op as argument</w:t>
      </w:r>
    </w:p>
    <w:p w:rsidR="1FFDE4DF" w:rsidP="1FFDE4DF" w:rsidRDefault="1FFDE4DF" w14:paraId="2EC0F751" w14:textId="1E2D22F0">
      <w:pPr>
        <w:pStyle w:val="Normal"/>
      </w:pPr>
      <w:r w:rsidR="1FFDE4DF">
        <w:rPr/>
        <w:t xml:space="preserve"> switch (op) {</w:t>
      </w:r>
    </w:p>
    <w:p w:rsidR="1FFDE4DF" w:rsidP="1FFDE4DF" w:rsidRDefault="1FFDE4DF" w14:paraId="2D429EC8" w14:textId="5FE92E47">
      <w:pPr>
        <w:pStyle w:val="Normal"/>
      </w:pPr>
    </w:p>
    <w:p w:rsidR="1FFDE4DF" w:rsidP="1FFDE4DF" w:rsidRDefault="1FFDE4DF" w14:paraId="2C1F72D3" w14:textId="2102C0E8">
      <w:pPr>
        <w:pStyle w:val="Normal"/>
        <w:ind w:left="720"/>
      </w:pPr>
      <w:r w:rsidR="1FFDE4DF">
        <w:rPr/>
        <w:t>6)Case '+':</w:t>
      </w:r>
    </w:p>
    <w:p w:rsidR="1FFDE4DF" w:rsidP="1FFDE4DF" w:rsidRDefault="1FFDE4DF" w14:paraId="153A63B1" w14:textId="10503207">
      <w:pPr>
        <w:pStyle w:val="Normal"/>
        <w:ind w:left="1440"/>
      </w:pPr>
      <w:r w:rsidR="1FFDE4DF">
        <w:rPr/>
        <w:t xml:space="preserve">answer = </w:t>
      </w:r>
      <w:r w:rsidR="1FFDE4DF">
        <w:rPr/>
        <w:t>a+b</w:t>
      </w:r>
    </w:p>
    <w:p w:rsidR="1FFDE4DF" w:rsidP="1FFDE4DF" w:rsidRDefault="1FFDE4DF" w14:paraId="58733A77" w14:textId="038E7684">
      <w:pPr>
        <w:pStyle w:val="Normal"/>
        <w:ind w:left="1440"/>
      </w:pPr>
      <w:r w:rsidR="1FFDE4DF">
        <w:rPr/>
        <w:t>Display answer</w:t>
      </w:r>
    </w:p>
    <w:p w:rsidR="1FFDE4DF" w:rsidP="1FFDE4DF" w:rsidRDefault="1FFDE4DF" w14:paraId="2114E89C" w14:textId="260713DD">
      <w:pPr>
        <w:pStyle w:val="Normal"/>
        <w:ind w:left="720"/>
      </w:pPr>
      <w:r w:rsidR="1FFDE4DF">
        <w:rPr/>
        <w:t xml:space="preserve"> </w:t>
      </w:r>
    </w:p>
    <w:p w:rsidR="1FFDE4DF" w:rsidP="1FFDE4DF" w:rsidRDefault="1FFDE4DF" w14:paraId="3C14D31A" w14:textId="3CA38373">
      <w:pPr>
        <w:pStyle w:val="Normal"/>
        <w:ind w:left="720"/>
      </w:pPr>
      <w:r w:rsidR="1FFDE4DF">
        <w:rPr/>
        <w:t xml:space="preserve"> </w:t>
      </w:r>
    </w:p>
    <w:p w:rsidR="1FFDE4DF" w:rsidP="1FFDE4DF" w:rsidRDefault="1FFDE4DF" w14:paraId="12FFA860" w14:textId="71DFA7F7">
      <w:pPr>
        <w:pStyle w:val="Normal"/>
        <w:ind w:left="720"/>
      </w:pPr>
      <w:r w:rsidR="1FFDE4DF">
        <w:rPr/>
        <w:t>7)Case '-':</w:t>
      </w:r>
    </w:p>
    <w:p w:rsidR="1FFDE4DF" w:rsidP="1FFDE4DF" w:rsidRDefault="1FFDE4DF" w14:paraId="167B7808" w14:textId="0CA03421">
      <w:pPr>
        <w:pStyle w:val="Normal"/>
        <w:ind w:left="1440"/>
      </w:pPr>
      <w:r w:rsidR="1FFDE4DF">
        <w:rPr/>
        <w:t xml:space="preserve"> Initialize answer=a-b</w:t>
      </w:r>
    </w:p>
    <w:p w:rsidR="1FFDE4DF" w:rsidP="1FFDE4DF" w:rsidRDefault="1FFDE4DF" w14:paraId="73232615" w14:textId="0EAB6549">
      <w:pPr>
        <w:pStyle w:val="Normal"/>
        <w:ind w:left="1440"/>
      </w:pPr>
      <w:r w:rsidR="1FFDE4DF">
        <w:rPr/>
        <w:t>Display answer</w:t>
      </w:r>
    </w:p>
    <w:p w:rsidR="1FFDE4DF" w:rsidP="1FFDE4DF" w:rsidRDefault="1FFDE4DF" w14:paraId="001B0D5E" w14:textId="69A14870">
      <w:pPr>
        <w:pStyle w:val="Normal"/>
        <w:ind w:left="720"/>
      </w:pPr>
      <w:r w:rsidR="1FFDE4DF">
        <w:rPr/>
        <w:t xml:space="preserve"> </w:t>
      </w:r>
    </w:p>
    <w:p w:rsidR="1FFDE4DF" w:rsidP="1FFDE4DF" w:rsidRDefault="1FFDE4DF" w14:paraId="7730E908" w14:textId="3874E1BA">
      <w:pPr>
        <w:pStyle w:val="Normal"/>
        <w:ind w:left="720"/>
      </w:pPr>
      <w:r w:rsidR="1FFDE4DF">
        <w:rPr/>
        <w:t xml:space="preserve">8) Case ‘*’: </w:t>
      </w:r>
    </w:p>
    <w:p w:rsidR="1FFDE4DF" w:rsidP="1FFDE4DF" w:rsidRDefault="1FFDE4DF" w14:paraId="418E96EE" w14:textId="23246198">
      <w:pPr>
        <w:pStyle w:val="Normal"/>
        <w:ind w:left="1440"/>
      </w:pPr>
      <w:r w:rsidR="1FFDE4DF">
        <w:rPr/>
        <w:t xml:space="preserve"> answer = a*b</w:t>
      </w:r>
    </w:p>
    <w:p w:rsidR="1FFDE4DF" w:rsidP="1FFDE4DF" w:rsidRDefault="1FFDE4DF" w14:paraId="66228A7C" w14:textId="5F4043A1">
      <w:pPr>
        <w:pStyle w:val="Normal"/>
        <w:ind w:left="1440"/>
      </w:pPr>
      <w:r w:rsidR="1FFDE4DF">
        <w:rPr/>
        <w:t>Display answer</w:t>
      </w:r>
    </w:p>
    <w:p w:rsidR="1FFDE4DF" w:rsidP="1FFDE4DF" w:rsidRDefault="1FFDE4DF" w14:paraId="60F63CB6" w14:textId="5E3D2486">
      <w:pPr>
        <w:pStyle w:val="Normal"/>
        <w:ind w:left="720"/>
      </w:pPr>
      <w:r w:rsidR="1FFDE4DF">
        <w:rPr/>
        <w:t xml:space="preserve"> </w:t>
      </w:r>
    </w:p>
    <w:p w:rsidR="00930245" w:rsidP="1FFDE4DF" w:rsidRDefault="00930245" w14:paraId="3E3066F3" w14:textId="41430896">
      <w:pPr>
        <w:ind w:left="720"/>
      </w:pPr>
      <w:r w:rsidR="1FFDE4DF">
        <w:rPr/>
        <w:t>9) Case '/':</w:t>
      </w:r>
    </w:p>
    <w:p w:rsidR="00930245" w:rsidP="1FFDE4DF" w:rsidRDefault="00930245" w14:paraId="17658593" w14:textId="3FEB0B09">
      <w:pPr>
        <w:pStyle w:val="Normal"/>
        <w:ind w:left="1440"/>
      </w:pPr>
      <w:r w:rsidR="1FFDE4DF">
        <w:rPr/>
        <w:t xml:space="preserve"> If b==</w:t>
      </w:r>
      <w:r w:rsidR="1FFDE4DF">
        <w:rPr/>
        <w:t>0: Display</w:t>
      </w:r>
      <w:r w:rsidR="1FFDE4DF">
        <w:rPr/>
        <w:t xml:space="preserve"> “Error: Division by zero”</w:t>
      </w:r>
    </w:p>
    <w:p w:rsidR="00930245" w:rsidP="1FFDE4DF" w:rsidRDefault="00930245" w14:paraId="0C293D9F" w14:textId="02DE714C">
      <w:pPr>
        <w:pStyle w:val="Normal"/>
        <w:ind w:left="1440"/>
      </w:pPr>
      <w:r w:rsidR="1FFDE4DF">
        <w:rPr/>
        <w:t>Else:</w:t>
      </w:r>
      <w:r w:rsidR="1FFDE4DF">
        <w:rPr/>
        <w:t xml:space="preserve"> (float) answer=(float)a/(float)b, display answer</w:t>
      </w:r>
    </w:p>
    <w:p w:rsidR="00930245" w:rsidP="1FFDE4DF" w:rsidRDefault="00930245" w14:paraId="670813C2" w14:textId="741E1B17">
      <w:pPr>
        <w:pStyle w:val="Normal"/>
        <w:ind w:left="720"/>
      </w:pPr>
    </w:p>
    <w:p w:rsidR="00930245" w:rsidP="1FFDE4DF" w:rsidRDefault="00930245" w14:paraId="057B35C6" w14:textId="607E590C">
      <w:pPr>
        <w:pStyle w:val="Normal"/>
        <w:ind w:left="720"/>
      </w:pPr>
      <w:r w:rsidR="1FFDE4DF">
        <w:rPr/>
        <w:t xml:space="preserve">10) </w:t>
      </w:r>
      <w:r w:rsidR="1FFDE4DF">
        <w:rPr/>
        <w:t>Default :</w:t>
      </w:r>
      <w:r w:rsidR="1FFDE4DF">
        <w:rPr/>
        <w:t xml:space="preserve"> Display “Invalid operation”</w:t>
      </w:r>
    </w:p>
    <w:p w:rsidR="00930245" w:rsidP="1FFDE4DF" w:rsidRDefault="00930245" w14:paraId="271ED15E" w14:textId="6076520B">
      <w:pPr>
        <w:pStyle w:val="Normal"/>
        <w:ind w:left="720"/>
      </w:pPr>
      <w:r w:rsidR="1FFDE4DF">
        <w:rPr/>
        <w:t>}</w:t>
      </w:r>
    </w:p>
    <w:p w:rsidR="00930245" w:rsidP="1FFDE4DF" w:rsidRDefault="00930245" w14:paraId="33BF3347" w14:textId="319C2B9C">
      <w:pPr>
        <w:pStyle w:val="Normal"/>
      </w:pPr>
    </w:p>
    <w:p w:rsidR="00795422" w:rsidRDefault="003D6CA0" w14:paraId="7068A02F" w14:textId="705CD0B2">
      <w:r>
        <w:t>PLATFORM:</w:t>
      </w:r>
    </w:p>
    <w:p w:rsidR="00795422" w:rsidRDefault="003D6CA0" w14:paraId="78D615D8" w14:textId="77777777">
      <w:r>
        <w:t>Linux</w:t>
      </w:r>
    </w:p>
    <w:p w:rsidR="00795422" w:rsidRDefault="00795422" w14:paraId="4810F987" w14:textId="77777777"/>
    <w:p w:rsidR="00795422" w:rsidRDefault="008C57B4" w14:paraId="46568275" w14:textId="52AA3E59"/>
    <w:p w:rsidR="00795422" w:rsidRDefault="008C57B4" w14:paraId="2387375A" w14:textId="20598C09"/>
    <w:p w:rsidR="00795422" w:rsidRDefault="008C57B4" w14:paraId="22B3BC21" w14:textId="7DA475A2"/>
    <w:p w:rsidR="00795422" w:rsidRDefault="008C57B4" w14:paraId="6FB10BF3" w14:textId="0B032990"/>
    <w:p w:rsidR="00795422" w:rsidRDefault="008C57B4" w14:paraId="2BEA71ED" w14:textId="5AF03AC6"/>
    <w:p w:rsidR="00795422" w:rsidRDefault="008C57B4" w14:paraId="03025289" w14:textId="102DB3F3">
      <w:r w:rsidR="1FFDE4DF">
        <w:rPr/>
        <w:t>Flowchart:</w:t>
      </w:r>
    </w:p>
    <w:p w:rsidR="00795422" w:rsidRDefault="008C57B4" w14:paraId="4FFB37A5" w14:textId="6A95A222">
      <w:r>
        <w:drawing>
          <wp:inline wp14:editId="61851AA0" wp14:anchorId="77A79D6C">
            <wp:extent cx="4371975" cy="5486400"/>
            <wp:effectExtent l="0" t="0" r="0" b="0"/>
            <wp:docPr id="19609773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60977368" name="Picture 1960977368"/>
                    <pic:cNvPicPr/>
                  </pic:nvPicPr>
                  <pic:blipFill>
                    <a:blip xmlns:r="http://schemas.openxmlformats.org/officeDocument/2006/relationships" r:embed="rId1181390631">
                      <a:extLst>
                        <a:ext uri="{28A0092B-C50C-407E-A947-70E740481C1C}">
                          <a14:useLocalDpi xmlns:a14="http://schemas.microsoft.com/office/drawing/2010/main"/>
                        </a:ext>
                      </a:extLst>
                    </a:blip>
                    <a:stretch>
                      <a:fillRect/>
                    </a:stretch>
                  </pic:blipFill>
                  <pic:spPr>
                    <a:xfrm>
                      <a:off x="0" y="0"/>
                      <a:ext cx="4371975" cy="5486400"/>
                    </a:xfrm>
                    <a:prstGeom prst="rect">
                      <a:avLst/>
                    </a:prstGeom>
                  </pic:spPr>
                </pic:pic>
              </a:graphicData>
            </a:graphic>
          </wp:inline>
        </w:drawing>
      </w:r>
    </w:p>
    <w:p w:rsidR="00795422" w:rsidRDefault="008C57B4" w14:paraId="75BA98E2" w14:textId="11DA63F6"/>
    <w:p w:rsidR="00795422" w:rsidRDefault="008C57B4" w14:paraId="61F48629" w14:textId="70CC22EE"/>
    <w:p w:rsidR="00795422" w:rsidRDefault="008C57B4" w14:paraId="25451FE6" w14:textId="17C497E7"/>
    <w:p w:rsidR="00795422" w:rsidRDefault="008C57B4" w14:paraId="33608877" w14:textId="0E38A2E2"/>
    <w:p w:rsidR="00795422" w:rsidRDefault="008C57B4" w14:paraId="70C44A8A" w14:textId="4CE7F99F"/>
    <w:p w:rsidR="00795422" w:rsidRDefault="008C57B4" w14:paraId="60243C13" w14:textId="5A238654"/>
    <w:p w:rsidR="00795422" w:rsidRDefault="008C57B4" w14:paraId="0BDA7CED" w14:textId="7942E43B"/>
    <w:p w:rsidR="00795422" w:rsidRDefault="008C57B4" w14:paraId="4E4185D6" w14:textId="16FC2F31">
      <w:r w:rsidR="1FFDE4DF">
        <w:rPr/>
        <w:t>CODE</w:t>
      </w:r>
      <w:r w:rsidR="1FFDE4DF">
        <w:rPr/>
        <w:t>:</w:t>
      </w:r>
    </w:p>
    <w:p w:rsidR="1FFDE4DF" w:rsidP="1FFDE4DF" w:rsidRDefault="1FFDE4DF" w14:paraId="541518D1" w14:textId="1F7F1CC2">
      <w:pPr>
        <w:pStyle w:val="Normal"/>
        <w:bidi w:val="0"/>
        <w:spacing w:before="0" w:beforeAutospacing="off" w:after="200" w:afterAutospacing="off" w:line="276" w:lineRule="auto"/>
        <w:ind w:left="0" w:right="0"/>
        <w:jc w:val="left"/>
      </w:pPr>
      <w:r>
        <w:drawing>
          <wp:inline wp14:editId="02BF9B8D" wp14:anchorId="15BB8BD0">
            <wp:extent cx="4038600" cy="5486400"/>
            <wp:effectExtent l="0" t="0" r="0" b="0"/>
            <wp:docPr id="8210083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1008379" name="Picture 821008379"/>
                    <pic:cNvPicPr/>
                  </pic:nvPicPr>
                  <pic:blipFill>
                    <a:blip xmlns:r="http://schemas.openxmlformats.org/officeDocument/2006/relationships" r:embed="rId78936665">
                      <a:extLst>
                        <a:ext uri="{28A0092B-C50C-407E-A947-70E740481C1C}">
                          <a14:useLocalDpi xmlns:a14="http://schemas.microsoft.com/office/drawing/2010/main"/>
                        </a:ext>
                      </a:extLst>
                    </a:blip>
                    <a:stretch>
                      <a:fillRect/>
                    </a:stretch>
                  </pic:blipFill>
                  <pic:spPr>
                    <a:xfrm>
                      <a:off x="0" y="0"/>
                      <a:ext cx="4038600" cy="5486400"/>
                    </a:xfrm>
                    <a:prstGeom prst="rect">
                      <a:avLst/>
                    </a:prstGeom>
                  </pic:spPr>
                </pic:pic>
              </a:graphicData>
            </a:graphic>
          </wp:inline>
        </w:drawing>
      </w:r>
    </w:p>
    <w:p w:rsidR="00795422" w:rsidRDefault="00795422" w14:paraId="30D95339" w14:textId="77777777"/>
    <w:p w:rsidR="1FFDE4DF" w:rsidRDefault="1FFDE4DF" w14:paraId="50029DD8" w14:textId="36BC769B"/>
    <w:p w:rsidR="1FFDE4DF" w:rsidRDefault="1FFDE4DF" w14:paraId="46906FF6" w14:textId="41D95838"/>
    <w:p w:rsidR="1FFDE4DF" w:rsidRDefault="1FFDE4DF" w14:paraId="06CD2D56" w14:textId="7BA44FBA"/>
    <w:p w:rsidR="1FFDE4DF" w:rsidRDefault="1FFDE4DF" w14:paraId="484507D1" w14:textId="2704527A"/>
    <w:p w:rsidR="1FFDE4DF" w:rsidRDefault="1FFDE4DF" w14:paraId="7CDB2C1C" w14:textId="6C655FAD"/>
    <w:p w:rsidR="1FFDE4DF" w:rsidRDefault="1FFDE4DF" w14:paraId="18EFADCE" w14:textId="46549DA1"/>
    <w:p w:rsidR="00795422" w:rsidRDefault="007A5D18" w14:paraId="1C5A9211" w14:textId="2FAEA155">
      <w:r w:rsidR="1FFDE4DF">
        <w:rPr/>
        <w:t>INPUT</w:t>
      </w:r>
      <w:r w:rsidR="1FFDE4DF">
        <w:rPr/>
        <w:t xml:space="preserve"> </w:t>
      </w:r>
      <w:r w:rsidR="1FFDE4DF">
        <w:rPr/>
        <w:t xml:space="preserve">&amp; </w:t>
      </w:r>
      <w:r w:rsidR="1FFDE4DF">
        <w:rPr/>
        <w:t>OUTPUT:</w:t>
      </w:r>
    </w:p>
    <w:p w:rsidR="1FFDE4DF" w:rsidP="1FFDE4DF" w:rsidRDefault="1FFDE4DF" w14:paraId="20C2F3F8" w14:textId="6334D0A9">
      <w:pPr>
        <w:pStyle w:val="Normal"/>
      </w:pPr>
      <w:r>
        <w:drawing>
          <wp:inline wp14:editId="3859CE40" wp14:anchorId="67555C5C">
            <wp:extent cx="5286375" cy="1800225"/>
            <wp:effectExtent l="0" t="0" r="0" b="0"/>
            <wp:docPr id="484876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4876424" name="Picture 484876424"/>
                    <pic:cNvPicPr/>
                  </pic:nvPicPr>
                  <pic:blipFill>
                    <a:blip xmlns:r="http://schemas.openxmlformats.org/officeDocument/2006/relationships" r:embed="rId1759853454">
                      <a:extLst>
                        <a:ext uri="{28A0092B-C50C-407E-A947-70E740481C1C}">
                          <a14:useLocalDpi xmlns:a14="http://schemas.microsoft.com/office/drawing/2010/main"/>
                        </a:ext>
                      </a:extLst>
                    </a:blip>
                    <a:stretch>
                      <a:fillRect/>
                    </a:stretch>
                  </pic:blipFill>
                  <pic:spPr>
                    <a:xfrm>
                      <a:off x="0" y="0"/>
                      <a:ext cx="5286375" cy="1800225"/>
                    </a:xfrm>
                    <a:prstGeom prst="rect">
                      <a:avLst/>
                    </a:prstGeom>
                  </pic:spPr>
                </pic:pic>
              </a:graphicData>
            </a:graphic>
          </wp:inline>
        </w:drawing>
      </w:r>
    </w:p>
    <w:p w:rsidR="1FFDE4DF" w:rsidP="1FFDE4DF" w:rsidRDefault="1FFDE4DF" w14:paraId="213417D9" w14:textId="7A89A71E">
      <w:pPr>
        <w:pStyle w:val="Normal"/>
      </w:pPr>
    </w:p>
    <w:p w:rsidR="00795422" w:rsidRDefault="00795422" w14:paraId="45547649" w14:textId="77777777"/>
    <w:p w:rsidR="00795422" w:rsidRDefault="003D6CA0" w14:paraId="544A96F9" w14:textId="77777777">
      <w:r>
        <w:t>SAMPLE INPUT:</w:t>
      </w:r>
    </w:p>
    <w:p w:rsidR="00795422" w:rsidRDefault="003D6CA0" w14:paraId="4C8EC119" w14:textId="77777777">
      <w:r>
        <w:t>1</w:t>
      </w:r>
    </w:p>
    <w:p w:rsidR="00795422" w:rsidRDefault="003D6CA0" w14:paraId="1B92B27A" w14:textId="77777777">
      <w:r>
        <w:t>10 5</w:t>
      </w:r>
    </w:p>
    <w:p w:rsidR="00795422" w:rsidRDefault="00795422" w14:paraId="65D5B65A" w14:textId="77777777"/>
    <w:p w:rsidR="00795422" w:rsidRDefault="003D6CA0" w14:paraId="52C19833" w14:textId="77777777">
      <w:r>
        <w:t>SAMPLE OUTPUT:</w:t>
      </w:r>
    </w:p>
    <w:p w:rsidR="00795422" w:rsidRDefault="003D6CA0" w14:paraId="67F8BFE1" w14:textId="77777777">
      <w:r>
        <w:t>Addition = 15</w:t>
      </w:r>
    </w:p>
    <w:p w:rsidR="00795422" w:rsidRDefault="00795422" w14:paraId="4CE61565" w14:textId="77777777"/>
    <w:p w:rsidR="00795422" w:rsidRDefault="003D6CA0" w14:paraId="31CFAACB" w14:textId="77777777">
      <w:r>
        <w:t>CONCLUSION:</w:t>
      </w:r>
    </w:p>
    <w:p w:rsidR="00795422" w:rsidRDefault="003D6CA0" w14:paraId="06D80531" w14:textId="77777777">
      <w:r>
        <w:t>Thus, the menu driven program in C successfully performs basic arithmetic operations using switch–case statements.</w:t>
      </w:r>
    </w:p>
    <w:p w:rsidR="00795422" w:rsidRDefault="00795422" w14:paraId="284BDB4E" w14:textId="77777777"/>
    <w:p w:rsidR="00795422" w:rsidRDefault="003D6CA0" w14:paraId="01290326" w14:textId="77777777">
      <w:r>
        <w:t>FAQs:</w:t>
      </w:r>
    </w:p>
    <w:p w:rsidR="00795422" w:rsidRDefault="003D6CA0" w14:paraId="1D6A8B0B" w14:textId="77777777">
      <w:r>
        <w:t>1. What is a menu driven program?</w:t>
      </w:r>
    </w:p>
    <w:p w:rsidR="00795422" w:rsidRDefault="003D6CA0" w14:paraId="1B64EE5B" w14:textId="48D43891">
      <w:r>
        <w:lastRenderedPageBreak/>
        <w:t xml:space="preserve">2. </w:t>
      </w:r>
      <w:r w:rsidRPr="00093E90" w:rsidR="00093E90">
        <w:t>Why is switch–case preferred over if–else ladder in menu driven programs?</w:t>
      </w:r>
    </w:p>
    <w:p w:rsidR="00795422" w:rsidRDefault="003D6CA0" w14:paraId="7524DD19" w14:textId="33D6934C">
      <w:r>
        <w:t xml:space="preserve">3. </w:t>
      </w:r>
      <w:r w:rsidRPr="00093E90" w:rsidR="00093E90">
        <w:t>What is the purpose of the break statement in switch–case?</w:t>
      </w:r>
    </w:p>
    <w:p w:rsidR="00093E90" w:rsidRDefault="00093E90" w14:paraId="091A3001" w14:textId="288C6062">
      <w:r>
        <w:t xml:space="preserve">4. </w:t>
      </w:r>
      <w:r w:rsidRPr="00093E90">
        <w:t>What is the purpose of the break statement in switch–case?</w:t>
      </w:r>
    </w:p>
    <w:p w:rsidR="00093E90" w:rsidRDefault="00093E90" w14:paraId="1E7B800D" w14:textId="5F7D7357">
      <w:r>
        <w:t xml:space="preserve">5. </w:t>
      </w:r>
      <w:r w:rsidRPr="00093E90">
        <w:t>What are the limitations of switch–case compared to if–else?</w:t>
      </w:r>
    </w:p>
    <w:sectPr w:rsidR="00093E9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84379251">
    <w:abstractNumId w:val="8"/>
  </w:num>
  <w:num w:numId="2" w16cid:durableId="2112122785">
    <w:abstractNumId w:val="6"/>
  </w:num>
  <w:num w:numId="3" w16cid:durableId="1156338993">
    <w:abstractNumId w:val="5"/>
  </w:num>
  <w:num w:numId="4" w16cid:durableId="1286234129">
    <w:abstractNumId w:val="4"/>
  </w:num>
  <w:num w:numId="5" w16cid:durableId="2077969000">
    <w:abstractNumId w:val="7"/>
  </w:num>
  <w:num w:numId="6" w16cid:durableId="977227175">
    <w:abstractNumId w:val="3"/>
  </w:num>
  <w:num w:numId="7" w16cid:durableId="1415316240">
    <w:abstractNumId w:val="2"/>
  </w:num>
  <w:num w:numId="8" w16cid:durableId="134690429">
    <w:abstractNumId w:val="1"/>
  </w:num>
  <w:num w:numId="9" w16cid:durableId="5492229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E90"/>
    <w:rsid w:val="0015074B"/>
    <w:rsid w:val="0029639D"/>
    <w:rsid w:val="00326F90"/>
    <w:rsid w:val="003D6CA0"/>
    <w:rsid w:val="004840E5"/>
    <w:rsid w:val="004E7E38"/>
    <w:rsid w:val="00795422"/>
    <w:rsid w:val="007A5D18"/>
    <w:rsid w:val="008C57B4"/>
    <w:rsid w:val="00930245"/>
    <w:rsid w:val="00985769"/>
    <w:rsid w:val="009E3C71"/>
    <w:rsid w:val="00AA1D8D"/>
    <w:rsid w:val="00B01D31"/>
    <w:rsid w:val="00B47730"/>
    <w:rsid w:val="00CB0664"/>
    <w:rsid w:val="00D45A5C"/>
    <w:rsid w:val="00FC693F"/>
    <w:rsid w:val="1FFDE4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061CC8"/>
  <w14:defaultImageDpi w14:val="300"/>
  <w15:docId w15:val="{34EE3779-A7A9-4534-8945-A6346B1E90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2.jpg" Id="rId1181390631" /><Relationship Type="http://schemas.openxmlformats.org/officeDocument/2006/relationships/image" Target="/media/image.png" Id="rId78936665" /><Relationship Type="http://schemas.openxmlformats.org/officeDocument/2006/relationships/image" Target="/media/image2.png" Id="rId175985345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Guest User</lastModifiedBy>
  <revision>3</revision>
  <dcterms:created xsi:type="dcterms:W3CDTF">2026-03-16T03:30:00.0000000Z</dcterms:created>
  <dcterms:modified xsi:type="dcterms:W3CDTF">2026-03-16T13:46:06.7477624Z</dcterms:modified>
  <category/>
</coreProperties>
</file>