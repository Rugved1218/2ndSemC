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A27FC4">
      <w:pPr>
        <w:pStyle w:val="Heading1"/>
      </w:pPr>
      <w:r>
        <w:t>Foundations of Programming</w:t>
      </w:r>
      <w:r>
        <w:br/>
      </w:r>
      <w:r>
        <w:br/>
        <w:t xml:space="preserve">Assignment No. : </w:t>
      </w:r>
      <w:r w:rsidR="005B30AB">
        <w:t>5</w:t>
      </w:r>
    </w:p>
    <w:p w14:paraId="2F0E238E" w14:textId="77777777" w:rsidR="00403E67" w:rsidRDefault="00A27FC4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A27FC4">
      <w:pPr>
        <w:pStyle w:val="Heading2"/>
      </w:pPr>
      <w:r>
        <w:t>OBJECTIVE:</w:t>
      </w:r>
    </w:p>
    <w:p w14:paraId="06AA1BA7" w14:textId="77777777" w:rsidR="00403E67" w:rsidRDefault="00A27FC4">
      <w:r>
        <w:t xml:space="preserve">• </w:t>
      </w:r>
      <w:r>
        <w:t>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A27FC4">
      <w:pPr>
        <w:pStyle w:val="Heading2"/>
      </w:pPr>
      <w:r>
        <w:t>THEORY:</w:t>
      </w:r>
    </w:p>
    <w:p w14:paraId="07C46369" w14:textId="7301CA49" w:rsidR="00403E67" w:rsidRPr="005B30AB" w:rsidRDefault="00A27FC4">
      <w:pPr>
        <w:rPr>
          <w:b/>
          <w:bCs/>
          <w:color w:val="FF0000"/>
        </w:rPr>
      </w:pPr>
      <w:r>
        <w:t xml:space="preserve">Matrix operations are widely used in engineering </w:t>
      </w:r>
      <w:r>
        <w:t>and scientific applications. Addition of matrices involves adding corresponding elements. A saddle point is an element that is the minimum in its row and maximum in its column. The inverse of a matrix exists only for square matrices with non-zero determina</w:t>
      </w:r>
      <w:r>
        <w:t>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A27FC4">
      <w:pPr>
        <w:pStyle w:val="Heading2"/>
      </w:pPr>
      <w:r>
        <w:t>PLATFORM:</w:t>
      </w:r>
    </w:p>
    <w:p w14:paraId="2097AF4C" w14:textId="77777777" w:rsidR="00403E67" w:rsidRDefault="00A27FC4">
      <w:r>
        <w:t>Linux</w:t>
      </w:r>
    </w:p>
    <w:p w14:paraId="762CBF36" w14:textId="77777777" w:rsidR="00403E67" w:rsidRDefault="00A27FC4">
      <w:pPr>
        <w:pStyle w:val="Heading2"/>
      </w:pPr>
      <w:r>
        <w:t>ALGORITHM:</w:t>
      </w:r>
    </w:p>
    <w:p w14:paraId="2DB07B32" w14:textId="1D90DAFE" w:rsidR="00403E67" w:rsidRDefault="00A27FC4">
      <w:bookmarkStart w:id="0" w:name="OLE_LINK11"/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</w:t>
      </w:r>
      <w:r>
        <w:t xml:space="preserve"> Stop</w:t>
      </w:r>
    </w:p>
    <w:p w14:paraId="664FEC12" w14:textId="759EE3B4" w:rsidR="00E849F9" w:rsidRDefault="00E849F9" w:rsidP="00E849F9">
      <w:pPr>
        <w:pStyle w:val="Heading2"/>
      </w:pPr>
      <w:r>
        <w:t xml:space="preserve">FLOWCHART </w:t>
      </w:r>
    </w:p>
    <w:p w14:paraId="6B926F77" w14:textId="77777777" w:rsidR="00E849F9" w:rsidRPr="00E849F9" w:rsidRDefault="00E849F9" w:rsidP="00E849F9"/>
    <w:p w14:paraId="14D18291" w14:textId="569461D1" w:rsidR="00E849F9" w:rsidRDefault="00E849F9">
      <w:r w:rsidRPr="00E849F9">
        <w:drawing>
          <wp:inline distT="0" distB="0" distL="0" distR="0" wp14:anchorId="157962B3" wp14:editId="557C9581">
            <wp:extent cx="6680483" cy="439102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0581" cy="439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03A5230" w14:textId="1BEEE23B" w:rsidR="00E849F9" w:rsidRDefault="00E849F9">
      <w:pPr>
        <w:pStyle w:val="Heading2"/>
      </w:pPr>
      <w:r w:rsidRPr="00E849F9">
        <w:lastRenderedPageBreak/>
        <w:drawing>
          <wp:inline distT="0" distB="0" distL="0" distR="0" wp14:anchorId="3669AE5A" wp14:editId="3AB7B090">
            <wp:extent cx="5486400" cy="6960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6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2968" w14:textId="77777777" w:rsidR="00E849F9" w:rsidRDefault="00E849F9">
      <w:pPr>
        <w:pStyle w:val="Heading2"/>
      </w:pPr>
    </w:p>
    <w:p w14:paraId="199C8278" w14:textId="77777777" w:rsidR="00E849F9" w:rsidRDefault="00E849F9">
      <w:pPr>
        <w:pStyle w:val="Heading2"/>
      </w:pPr>
    </w:p>
    <w:p w14:paraId="098FD63D" w14:textId="77777777" w:rsidR="00E849F9" w:rsidRDefault="00E849F9">
      <w:pPr>
        <w:pStyle w:val="Heading2"/>
      </w:pPr>
    </w:p>
    <w:p w14:paraId="6672FB50" w14:textId="51858017" w:rsidR="00403E67" w:rsidRDefault="00A27FC4">
      <w:pPr>
        <w:pStyle w:val="Heading2"/>
      </w:pPr>
      <w:r>
        <w:lastRenderedPageBreak/>
        <w:t>C PROGRAM:</w:t>
      </w:r>
      <w:r w:rsidR="005B30AB">
        <w:t xml:space="preserve"> (Type C Program)</w:t>
      </w:r>
    </w:p>
    <w:p w14:paraId="0CED21CB" w14:textId="77777777" w:rsidR="00F157A5" w:rsidRPr="00F157A5" w:rsidRDefault="00A27FC4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>
        <w:br/>
      </w:r>
      <w:r w:rsidR="00F157A5" w:rsidRPr="00F157A5">
        <w:rPr>
          <w:rFonts w:ascii="Arial" w:hAnsi="Arial" w:cs="Arial"/>
          <w:sz w:val="20"/>
          <w:szCs w:val="20"/>
        </w:rPr>
        <w:t>#include &lt;</w:t>
      </w:r>
      <w:proofErr w:type="spellStart"/>
      <w:r w:rsidR="00F157A5" w:rsidRPr="00F157A5">
        <w:rPr>
          <w:rFonts w:ascii="Arial" w:hAnsi="Arial" w:cs="Arial"/>
          <w:sz w:val="20"/>
          <w:szCs w:val="20"/>
        </w:rPr>
        <w:t>stdio.h</w:t>
      </w:r>
      <w:proofErr w:type="spellEnd"/>
      <w:r w:rsidR="00F157A5" w:rsidRPr="00F157A5">
        <w:rPr>
          <w:rFonts w:ascii="Arial" w:hAnsi="Arial" w:cs="Arial"/>
          <w:sz w:val="20"/>
          <w:szCs w:val="20"/>
        </w:rPr>
        <w:t>&gt;</w:t>
      </w:r>
    </w:p>
    <w:p w14:paraId="00361016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13DD55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F157A5">
        <w:rPr>
          <w:rFonts w:ascii="Arial" w:hAnsi="Arial" w:cs="Arial"/>
          <w:sz w:val="20"/>
          <w:szCs w:val="20"/>
        </w:rPr>
        <w:t xml:space="preserve"> main() {</w:t>
      </w:r>
    </w:p>
    <w:p w14:paraId="561EC857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F157A5">
        <w:rPr>
          <w:rFonts w:ascii="Arial" w:hAnsi="Arial" w:cs="Arial"/>
          <w:sz w:val="20"/>
          <w:szCs w:val="20"/>
        </w:rPr>
        <w:t xml:space="preserve"> A[2][2], B[2][2], R[2][2];</w:t>
      </w:r>
    </w:p>
    <w:p w14:paraId="75F89E40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F157A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57A5">
        <w:rPr>
          <w:rFonts w:ascii="Arial" w:hAnsi="Arial" w:cs="Arial"/>
          <w:sz w:val="20"/>
          <w:szCs w:val="20"/>
        </w:rPr>
        <w:t>rA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= 2, </w:t>
      </w:r>
      <w:proofErr w:type="spellStart"/>
      <w:r w:rsidRPr="00F157A5">
        <w:rPr>
          <w:rFonts w:ascii="Arial" w:hAnsi="Arial" w:cs="Arial"/>
          <w:sz w:val="20"/>
          <w:szCs w:val="20"/>
        </w:rPr>
        <w:t>cA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= 2, </w:t>
      </w:r>
      <w:proofErr w:type="spellStart"/>
      <w:r w:rsidRPr="00F157A5">
        <w:rPr>
          <w:rFonts w:ascii="Arial" w:hAnsi="Arial" w:cs="Arial"/>
          <w:sz w:val="20"/>
          <w:szCs w:val="20"/>
        </w:rPr>
        <w:t>rB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= 2, </w:t>
      </w:r>
      <w:proofErr w:type="spellStart"/>
      <w:r w:rsidRPr="00F157A5">
        <w:rPr>
          <w:rFonts w:ascii="Arial" w:hAnsi="Arial" w:cs="Arial"/>
          <w:sz w:val="20"/>
          <w:szCs w:val="20"/>
        </w:rPr>
        <w:t>cB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= 2;</w:t>
      </w:r>
    </w:p>
    <w:p w14:paraId="5DDBE5A0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F157A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, j, k;</w:t>
      </w:r>
    </w:p>
    <w:p w14:paraId="58050603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3C48797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F157A5">
        <w:rPr>
          <w:rFonts w:ascii="Arial" w:hAnsi="Arial" w:cs="Arial"/>
          <w:sz w:val="20"/>
          <w:szCs w:val="20"/>
        </w:rPr>
        <w:t xml:space="preserve"> flag, min, col, </w:t>
      </w:r>
      <w:proofErr w:type="spellStart"/>
      <w:r w:rsidRPr="00F157A5">
        <w:rPr>
          <w:rFonts w:ascii="Arial" w:hAnsi="Arial" w:cs="Arial"/>
          <w:sz w:val="20"/>
          <w:szCs w:val="20"/>
        </w:rPr>
        <w:t>isMax</w:t>
      </w:r>
      <w:proofErr w:type="spellEnd"/>
      <w:r w:rsidRPr="00F157A5">
        <w:rPr>
          <w:rFonts w:ascii="Arial" w:hAnsi="Arial" w:cs="Arial"/>
          <w:sz w:val="20"/>
          <w:szCs w:val="20"/>
        </w:rPr>
        <w:t>;</w:t>
      </w:r>
    </w:p>
    <w:p w14:paraId="35929847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F157A5">
        <w:rPr>
          <w:rFonts w:ascii="Arial" w:hAnsi="Arial" w:cs="Arial"/>
          <w:sz w:val="20"/>
          <w:szCs w:val="20"/>
        </w:rPr>
        <w:t xml:space="preserve"> sum, diag1 = 0, diag2 = 0, magic;</w:t>
      </w:r>
    </w:p>
    <w:p w14:paraId="53E8AF43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988485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F157A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57A5">
        <w:rPr>
          <w:rFonts w:ascii="Arial" w:hAnsi="Arial" w:cs="Arial"/>
          <w:sz w:val="20"/>
          <w:szCs w:val="20"/>
        </w:rPr>
        <w:t>adj</w:t>
      </w:r>
      <w:proofErr w:type="spellEnd"/>
      <w:r w:rsidRPr="00F157A5">
        <w:rPr>
          <w:rFonts w:ascii="Arial" w:hAnsi="Arial" w:cs="Arial"/>
          <w:sz w:val="20"/>
          <w:szCs w:val="20"/>
        </w:rPr>
        <w:t>[2][2];</w:t>
      </w:r>
    </w:p>
    <w:p w14:paraId="16209A5E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float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57A5">
        <w:rPr>
          <w:rFonts w:ascii="Arial" w:hAnsi="Arial" w:cs="Arial"/>
          <w:sz w:val="20"/>
          <w:szCs w:val="20"/>
        </w:rPr>
        <w:t>inv</w:t>
      </w:r>
      <w:proofErr w:type="spellEnd"/>
      <w:r w:rsidRPr="00F157A5">
        <w:rPr>
          <w:rFonts w:ascii="Arial" w:hAnsi="Arial" w:cs="Arial"/>
          <w:sz w:val="20"/>
          <w:szCs w:val="20"/>
        </w:rPr>
        <w:t>[2][2];</w:t>
      </w:r>
    </w:p>
    <w:p w14:paraId="7BCEB687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F157A5">
        <w:rPr>
          <w:rFonts w:ascii="Arial" w:hAnsi="Arial" w:cs="Arial"/>
          <w:sz w:val="20"/>
          <w:szCs w:val="20"/>
        </w:rPr>
        <w:t xml:space="preserve"> D;</w:t>
      </w:r>
    </w:p>
    <w:p w14:paraId="443D4397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D56DD15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printf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>"Enter elements of A:\n");</w:t>
      </w:r>
    </w:p>
    <w:p w14:paraId="086C57AF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= 0;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&lt; 2;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++)</w:t>
      </w:r>
    </w:p>
    <w:p w14:paraId="3F6C7B2A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(j = 0; j &lt; 2; </w:t>
      </w:r>
      <w:proofErr w:type="spellStart"/>
      <w:r w:rsidRPr="00F157A5">
        <w:rPr>
          <w:rFonts w:ascii="Arial" w:hAnsi="Arial" w:cs="Arial"/>
          <w:sz w:val="20"/>
          <w:szCs w:val="20"/>
        </w:rPr>
        <w:t>j++</w:t>
      </w:r>
      <w:proofErr w:type="spellEnd"/>
      <w:r w:rsidRPr="00F157A5">
        <w:rPr>
          <w:rFonts w:ascii="Arial" w:hAnsi="Arial" w:cs="Arial"/>
          <w:sz w:val="20"/>
          <w:szCs w:val="20"/>
        </w:rPr>
        <w:t>)</w:t>
      </w:r>
    </w:p>
    <w:p w14:paraId="3FBDC2A4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scanf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>"%d", &amp;A[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][j]);</w:t>
      </w:r>
    </w:p>
    <w:p w14:paraId="6DE0D2E2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0728FA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printf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>"Enter elements of B:\n");</w:t>
      </w:r>
    </w:p>
    <w:p w14:paraId="5EBBE8D8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= 0;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&lt; 2;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++)</w:t>
      </w:r>
    </w:p>
    <w:p w14:paraId="69E08121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(j = 0; j &lt; 2; </w:t>
      </w:r>
      <w:proofErr w:type="spellStart"/>
      <w:r w:rsidRPr="00F157A5">
        <w:rPr>
          <w:rFonts w:ascii="Arial" w:hAnsi="Arial" w:cs="Arial"/>
          <w:sz w:val="20"/>
          <w:szCs w:val="20"/>
        </w:rPr>
        <w:t>j++</w:t>
      </w:r>
      <w:proofErr w:type="spellEnd"/>
      <w:r w:rsidRPr="00F157A5">
        <w:rPr>
          <w:rFonts w:ascii="Arial" w:hAnsi="Arial" w:cs="Arial"/>
          <w:sz w:val="20"/>
          <w:szCs w:val="20"/>
        </w:rPr>
        <w:t>)</w:t>
      </w:r>
    </w:p>
    <w:p w14:paraId="64C6C6F2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scanf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>"%d", &amp;B[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][j]);</w:t>
      </w:r>
    </w:p>
    <w:p w14:paraId="38CB2AB3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31E75F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if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F157A5">
        <w:rPr>
          <w:rFonts w:ascii="Arial" w:hAnsi="Arial" w:cs="Arial"/>
          <w:sz w:val="20"/>
          <w:szCs w:val="20"/>
        </w:rPr>
        <w:t>rA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!= </w:t>
      </w:r>
      <w:proofErr w:type="spellStart"/>
      <w:r w:rsidRPr="00F157A5">
        <w:rPr>
          <w:rFonts w:ascii="Arial" w:hAnsi="Arial" w:cs="Arial"/>
          <w:sz w:val="20"/>
          <w:szCs w:val="20"/>
        </w:rPr>
        <w:t>rB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|| </w:t>
      </w:r>
      <w:proofErr w:type="spellStart"/>
      <w:r w:rsidRPr="00F157A5">
        <w:rPr>
          <w:rFonts w:ascii="Arial" w:hAnsi="Arial" w:cs="Arial"/>
          <w:sz w:val="20"/>
          <w:szCs w:val="20"/>
        </w:rPr>
        <w:t>cA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!= </w:t>
      </w:r>
      <w:proofErr w:type="spellStart"/>
      <w:r w:rsidRPr="00F157A5">
        <w:rPr>
          <w:rFonts w:ascii="Arial" w:hAnsi="Arial" w:cs="Arial"/>
          <w:sz w:val="20"/>
          <w:szCs w:val="20"/>
        </w:rPr>
        <w:t>cB</w:t>
      </w:r>
      <w:proofErr w:type="spellEnd"/>
      <w:r w:rsidRPr="00F157A5">
        <w:rPr>
          <w:rFonts w:ascii="Arial" w:hAnsi="Arial" w:cs="Arial"/>
          <w:sz w:val="20"/>
          <w:szCs w:val="20"/>
        </w:rPr>
        <w:t>) {</w:t>
      </w:r>
    </w:p>
    <w:p w14:paraId="46861941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printf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>"Addition not possible\n");</w:t>
      </w:r>
    </w:p>
    <w:p w14:paraId="2183A21D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} else {</w:t>
      </w:r>
    </w:p>
    <w:p w14:paraId="51EF01A9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= 0;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&lt; 2;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++) {</w:t>
      </w:r>
    </w:p>
    <w:p w14:paraId="591F830A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(j = 0; j &lt; 2; </w:t>
      </w:r>
      <w:proofErr w:type="spellStart"/>
      <w:r w:rsidRPr="00F157A5">
        <w:rPr>
          <w:rFonts w:ascii="Arial" w:hAnsi="Arial" w:cs="Arial"/>
          <w:sz w:val="20"/>
          <w:szCs w:val="20"/>
        </w:rPr>
        <w:t>j++</w:t>
      </w:r>
      <w:proofErr w:type="spellEnd"/>
      <w:r w:rsidRPr="00F157A5">
        <w:rPr>
          <w:rFonts w:ascii="Arial" w:hAnsi="Arial" w:cs="Arial"/>
          <w:sz w:val="20"/>
          <w:szCs w:val="20"/>
        </w:rPr>
        <w:t>) {</w:t>
      </w:r>
    </w:p>
    <w:p w14:paraId="28F2FDE3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    R[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proofErr w:type="gramStart"/>
      <w:r w:rsidRPr="00F157A5">
        <w:rPr>
          <w:rFonts w:ascii="Arial" w:hAnsi="Arial" w:cs="Arial"/>
          <w:sz w:val="20"/>
          <w:szCs w:val="20"/>
        </w:rPr>
        <w:t>][</w:t>
      </w:r>
      <w:proofErr w:type="gramEnd"/>
      <w:r w:rsidRPr="00F157A5">
        <w:rPr>
          <w:rFonts w:ascii="Arial" w:hAnsi="Arial" w:cs="Arial"/>
          <w:sz w:val="20"/>
          <w:szCs w:val="20"/>
        </w:rPr>
        <w:t>j] = A[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][j] + B[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][j];</w:t>
      </w:r>
    </w:p>
    <w:p w14:paraId="0D02AC7C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}</w:t>
      </w:r>
    </w:p>
    <w:p w14:paraId="3A9FBB4F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}</w:t>
      </w:r>
    </w:p>
    <w:p w14:paraId="1CE18A43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381E789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printf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>"\</w:t>
      </w:r>
      <w:proofErr w:type="spellStart"/>
      <w:r w:rsidRPr="00F157A5">
        <w:rPr>
          <w:rFonts w:ascii="Arial" w:hAnsi="Arial" w:cs="Arial"/>
          <w:sz w:val="20"/>
          <w:szCs w:val="20"/>
        </w:rPr>
        <w:t>nResult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Matrix:\n");</w:t>
      </w:r>
    </w:p>
    <w:p w14:paraId="799C3946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= 0;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&lt; 2;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++) {</w:t>
      </w:r>
    </w:p>
    <w:p w14:paraId="794E2FB5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(j = 0; j &lt; 2; </w:t>
      </w:r>
      <w:proofErr w:type="spellStart"/>
      <w:r w:rsidRPr="00F157A5">
        <w:rPr>
          <w:rFonts w:ascii="Arial" w:hAnsi="Arial" w:cs="Arial"/>
          <w:sz w:val="20"/>
          <w:szCs w:val="20"/>
        </w:rPr>
        <w:t>j++</w:t>
      </w:r>
      <w:proofErr w:type="spellEnd"/>
      <w:r w:rsidRPr="00F157A5">
        <w:rPr>
          <w:rFonts w:ascii="Arial" w:hAnsi="Arial" w:cs="Arial"/>
          <w:sz w:val="20"/>
          <w:szCs w:val="20"/>
        </w:rPr>
        <w:t>) {</w:t>
      </w:r>
    </w:p>
    <w:p w14:paraId="47892791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printf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>"%d ", R[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][j]);</w:t>
      </w:r>
    </w:p>
    <w:p w14:paraId="73BFC668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}</w:t>
      </w:r>
    </w:p>
    <w:p w14:paraId="1F2B70BB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printf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>"\n");</w:t>
      </w:r>
    </w:p>
    <w:p w14:paraId="60906D9B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}</w:t>
      </w:r>
    </w:p>
    <w:p w14:paraId="1FC9AB94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}</w:t>
      </w:r>
    </w:p>
    <w:p w14:paraId="16C7FF32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195DE02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flag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= 0;</w:t>
      </w:r>
    </w:p>
    <w:p w14:paraId="3D72B916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53349F8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= 0;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&lt; 2;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++) {</w:t>
      </w:r>
    </w:p>
    <w:p w14:paraId="4BA9AC26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min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= A[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][0];</w:t>
      </w:r>
    </w:p>
    <w:p w14:paraId="473E0DCA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col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= 0;</w:t>
      </w:r>
    </w:p>
    <w:p w14:paraId="32A3CC02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D64975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(j = 1; j &lt; 2; </w:t>
      </w:r>
      <w:proofErr w:type="spellStart"/>
      <w:r w:rsidRPr="00F157A5">
        <w:rPr>
          <w:rFonts w:ascii="Arial" w:hAnsi="Arial" w:cs="Arial"/>
          <w:sz w:val="20"/>
          <w:szCs w:val="20"/>
        </w:rPr>
        <w:t>j++</w:t>
      </w:r>
      <w:proofErr w:type="spellEnd"/>
      <w:r w:rsidRPr="00F157A5">
        <w:rPr>
          <w:rFonts w:ascii="Arial" w:hAnsi="Arial" w:cs="Arial"/>
          <w:sz w:val="20"/>
          <w:szCs w:val="20"/>
        </w:rPr>
        <w:t>) {</w:t>
      </w:r>
    </w:p>
    <w:p w14:paraId="47CCFA73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gramStart"/>
      <w:r w:rsidRPr="00F157A5">
        <w:rPr>
          <w:rFonts w:ascii="Arial" w:hAnsi="Arial" w:cs="Arial"/>
          <w:sz w:val="20"/>
          <w:szCs w:val="20"/>
        </w:rPr>
        <w:t>if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(A[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][j] &lt; min) {</w:t>
      </w:r>
    </w:p>
    <w:p w14:paraId="1DB0EBAA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    </w:t>
      </w:r>
      <w:proofErr w:type="gramStart"/>
      <w:r w:rsidRPr="00F157A5">
        <w:rPr>
          <w:rFonts w:ascii="Arial" w:hAnsi="Arial" w:cs="Arial"/>
          <w:sz w:val="20"/>
          <w:szCs w:val="20"/>
        </w:rPr>
        <w:t>min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= A[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][j];</w:t>
      </w:r>
    </w:p>
    <w:p w14:paraId="274DA317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    </w:t>
      </w:r>
      <w:proofErr w:type="gramStart"/>
      <w:r w:rsidRPr="00F157A5">
        <w:rPr>
          <w:rFonts w:ascii="Arial" w:hAnsi="Arial" w:cs="Arial"/>
          <w:sz w:val="20"/>
          <w:szCs w:val="20"/>
        </w:rPr>
        <w:t>col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= j;</w:t>
      </w:r>
    </w:p>
    <w:p w14:paraId="68766406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}</w:t>
      </w:r>
    </w:p>
    <w:p w14:paraId="20E81CA3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lastRenderedPageBreak/>
        <w:t xml:space="preserve">        }</w:t>
      </w:r>
    </w:p>
    <w:p w14:paraId="039F669F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30873B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isMax</w:t>
      </w:r>
      <w:proofErr w:type="spellEnd"/>
      <w:proofErr w:type="gramEnd"/>
      <w:r w:rsidRPr="00F157A5">
        <w:rPr>
          <w:rFonts w:ascii="Arial" w:hAnsi="Arial" w:cs="Arial"/>
          <w:sz w:val="20"/>
          <w:szCs w:val="20"/>
        </w:rPr>
        <w:t xml:space="preserve"> = 1;</w:t>
      </w:r>
    </w:p>
    <w:p w14:paraId="01C08F05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(k = 0; k &lt; 2; k++) {</w:t>
      </w:r>
    </w:p>
    <w:p w14:paraId="533B6937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gramStart"/>
      <w:r w:rsidRPr="00F157A5">
        <w:rPr>
          <w:rFonts w:ascii="Arial" w:hAnsi="Arial" w:cs="Arial"/>
          <w:sz w:val="20"/>
          <w:szCs w:val="20"/>
        </w:rPr>
        <w:t>if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(A[k][col] &gt; min) {</w:t>
      </w:r>
    </w:p>
    <w:p w14:paraId="294037E1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isMax</w:t>
      </w:r>
      <w:proofErr w:type="spellEnd"/>
      <w:proofErr w:type="gramEnd"/>
      <w:r w:rsidRPr="00F157A5">
        <w:rPr>
          <w:rFonts w:ascii="Arial" w:hAnsi="Arial" w:cs="Arial"/>
          <w:sz w:val="20"/>
          <w:szCs w:val="20"/>
        </w:rPr>
        <w:t xml:space="preserve"> = 0;</w:t>
      </w:r>
    </w:p>
    <w:p w14:paraId="1FAC7580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    </w:t>
      </w:r>
      <w:proofErr w:type="gramStart"/>
      <w:r w:rsidRPr="00F157A5">
        <w:rPr>
          <w:rFonts w:ascii="Arial" w:hAnsi="Arial" w:cs="Arial"/>
          <w:sz w:val="20"/>
          <w:szCs w:val="20"/>
        </w:rPr>
        <w:t>break</w:t>
      </w:r>
      <w:proofErr w:type="gramEnd"/>
      <w:r w:rsidRPr="00F157A5">
        <w:rPr>
          <w:rFonts w:ascii="Arial" w:hAnsi="Arial" w:cs="Arial"/>
          <w:sz w:val="20"/>
          <w:szCs w:val="20"/>
        </w:rPr>
        <w:t>;</w:t>
      </w:r>
    </w:p>
    <w:p w14:paraId="36248345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}</w:t>
      </w:r>
    </w:p>
    <w:p w14:paraId="31CCCAC1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}</w:t>
      </w:r>
    </w:p>
    <w:p w14:paraId="188B1C0B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BBF81E0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if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F157A5">
        <w:rPr>
          <w:rFonts w:ascii="Arial" w:hAnsi="Arial" w:cs="Arial"/>
          <w:sz w:val="20"/>
          <w:szCs w:val="20"/>
        </w:rPr>
        <w:t>isMax</w:t>
      </w:r>
      <w:proofErr w:type="spellEnd"/>
      <w:r w:rsidRPr="00F157A5">
        <w:rPr>
          <w:rFonts w:ascii="Arial" w:hAnsi="Arial" w:cs="Arial"/>
          <w:sz w:val="20"/>
          <w:szCs w:val="20"/>
        </w:rPr>
        <w:t>) {</w:t>
      </w:r>
    </w:p>
    <w:p w14:paraId="6CE64AD6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printf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>"Saddle point: %d\n", min);</w:t>
      </w:r>
    </w:p>
    <w:p w14:paraId="59D1D320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gramStart"/>
      <w:r w:rsidRPr="00F157A5">
        <w:rPr>
          <w:rFonts w:ascii="Arial" w:hAnsi="Arial" w:cs="Arial"/>
          <w:sz w:val="20"/>
          <w:szCs w:val="20"/>
        </w:rPr>
        <w:t>flag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= 1;</w:t>
      </w:r>
    </w:p>
    <w:p w14:paraId="619D554E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}</w:t>
      </w:r>
    </w:p>
    <w:p w14:paraId="6BDE73A4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}</w:t>
      </w:r>
    </w:p>
    <w:p w14:paraId="50074068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13EA9ED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if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(flag == 0) {</w:t>
      </w:r>
    </w:p>
    <w:p w14:paraId="1C09C244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printf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>"No saddle point\n");</w:t>
      </w:r>
    </w:p>
    <w:p w14:paraId="3D6E6406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}</w:t>
      </w:r>
    </w:p>
    <w:p w14:paraId="4F00124B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CAB876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D = </w:t>
      </w:r>
      <w:proofErr w:type="gramStart"/>
      <w:r w:rsidRPr="00F157A5">
        <w:rPr>
          <w:rFonts w:ascii="Arial" w:hAnsi="Arial" w:cs="Arial"/>
          <w:sz w:val="20"/>
          <w:szCs w:val="20"/>
        </w:rPr>
        <w:t>A[</w:t>
      </w:r>
      <w:proofErr w:type="gramEnd"/>
      <w:r w:rsidRPr="00F157A5">
        <w:rPr>
          <w:rFonts w:ascii="Arial" w:hAnsi="Arial" w:cs="Arial"/>
          <w:sz w:val="20"/>
          <w:szCs w:val="20"/>
        </w:rPr>
        <w:t>0][0]*A[1][1] - A[0][1]*A[1][0];</w:t>
      </w:r>
    </w:p>
    <w:p w14:paraId="0C137251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1155308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if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(D == 0) {</w:t>
      </w:r>
    </w:p>
    <w:p w14:paraId="0A1F504C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printf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>"Inverse not possible\n");</w:t>
      </w:r>
    </w:p>
    <w:p w14:paraId="6E5826C8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} else {</w:t>
      </w:r>
    </w:p>
    <w:p w14:paraId="46D4C92E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C36D3BB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adj</w:t>
      </w:r>
      <w:proofErr w:type="spellEnd"/>
      <w:r w:rsidRPr="00F157A5">
        <w:rPr>
          <w:rFonts w:ascii="Arial" w:hAnsi="Arial" w:cs="Arial"/>
          <w:sz w:val="20"/>
          <w:szCs w:val="20"/>
        </w:rPr>
        <w:t>[</w:t>
      </w:r>
      <w:proofErr w:type="gramEnd"/>
      <w:r w:rsidRPr="00F157A5">
        <w:rPr>
          <w:rFonts w:ascii="Arial" w:hAnsi="Arial" w:cs="Arial"/>
          <w:sz w:val="20"/>
          <w:szCs w:val="20"/>
        </w:rPr>
        <w:t>0][0] =  A[1][1];</w:t>
      </w:r>
    </w:p>
    <w:p w14:paraId="0E65ADF7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adj</w:t>
      </w:r>
      <w:proofErr w:type="spellEnd"/>
      <w:r w:rsidRPr="00F157A5">
        <w:rPr>
          <w:rFonts w:ascii="Arial" w:hAnsi="Arial" w:cs="Arial"/>
          <w:sz w:val="20"/>
          <w:szCs w:val="20"/>
        </w:rPr>
        <w:t>[</w:t>
      </w:r>
      <w:proofErr w:type="gramEnd"/>
      <w:r w:rsidRPr="00F157A5">
        <w:rPr>
          <w:rFonts w:ascii="Arial" w:hAnsi="Arial" w:cs="Arial"/>
          <w:sz w:val="20"/>
          <w:szCs w:val="20"/>
        </w:rPr>
        <w:t>0][1] = -A[0][1];</w:t>
      </w:r>
    </w:p>
    <w:p w14:paraId="6DCF881D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adj</w:t>
      </w:r>
      <w:proofErr w:type="spellEnd"/>
      <w:r w:rsidRPr="00F157A5">
        <w:rPr>
          <w:rFonts w:ascii="Arial" w:hAnsi="Arial" w:cs="Arial"/>
          <w:sz w:val="20"/>
          <w:szCs w:val="20"/>
        </w:rPr>
        <w:t>[</w:t>
      </w:r>
      <w:proofErr w:type="gramEnd"/>
      <w:r w:rsidRPr="00F157A5">
        <w:rPr>
          <w:rFonts w:ascii="Arial" w:hAnsi="Arial" w:cs="Arial"/>
          <w:sz w:val="20"/>
          <w:szCs w:val="20"/>
        </w:rPr>
        <w:t>1][0] = -A[1][0];</w:t>
      </w:r>
    </w:p>
    <w:p w14:paraId="4DA5A0E4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adj</w:t>
      </w:r>
      <w:proofErr w:type="spellEnd"/>
      <w:r w:rsidRPr="00F157A5">
        <w:rPr>
          <w:rFonts w:ascii="Arial" w:hAnsi="Arial" w:cs="Arial"/>
          <w:sz w:val="20"/>
          <w:szCs w:val="20"/>
        </w:rPr>
        <w:t>[</w:t>
      </w:r>
      <w:proofErr w:type="gramEnd"/>
      <w:r w:rsidRPr="00F157A5">
        <w:rPr>
          <w:rFonts w:ascii="Arial" w:hAnsi="Arial" w:cs="Arial"/>
          <w:sz w:val="20"/>
          <w:szCs w:val="20"/>
        </w:rPr>
        <w:t>1][1] =  A[0][0];</w:t>
      </w:r>
    </w:p>
    <w:p w14:paraId="661A3B71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675E7B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= 0;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&lt; 2;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++) {</w:t>
      </w:r>
    </w:p>
    <w:p w14:paraId="73A054E5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(j = 0; j &lt; 2; </w:t>
      </w:r>
      <w:proofErr w:type="spellStart"/>
      <w:r w:rsidRPr="00F157A5">
        <w:rPr>
          <w:rFonts w:ascii="Arial" w:hAnsi="Arial" w:cs="Arial"/>
          <w:sz w:val="20"/>
          <w:szCs w:val="20"/>
        </w:rPr>
        <w:t>j++</w:t>
      </w:r>
      <w:proofErr w:type="spellEnd"/>
      <w:r w:rsidRPr="00F157A5">
        <w:rPr>
          <w:rFonts w:ascii="Arial" w:hAnsi="Arial" w:cs="Arial"/>
          <w:sz w:val="20"/>
          <w:szCs w:val="20"/>
        </w:rPr>
        <w:t>) {</w:t>
      </w:r>
    </w:p>
    <w:p w14:paraId="68E5C894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inv</w:t>
      </w:r>
      <w:proofErr w:type="spellEnd"/>
      <w:r w:rsidRPr="00F157A5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][j] = </w:t>
      </w:r>
      <w:proofErr w:type="spellStart"/>
      <w:r w:rsidRPr="00F157A5">
        <w:rPr>
          <w:rFonts w:ascii="Arial" w:hAnsi="Arial" w:cs="Arial"/>
          <w:sz w:val="20"/>
          <w:szCs w:val="20"/>
        </w:rPr>
        <w:t>adj</w:t>
      </w:r>
      <w:proofErr w:type="spellEnd"/>
      <w:r w:rsidRPr="00F157A5">
        <w:rPr>
          <w:rFonts w:ascii="Arial" w:hAnsi="Arial" w:cs="Arial"/>
          <w:sz w:val="20"/>
          <w:szCs w:val="20"/>
        </w:rPr>
        <w:t>[j][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] / (float)D;</w:t>
      </w:r>
    </w:p>
    <w:p w14:paraId="524CCB7A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}</w:t>
      </w:r>
    </w:p>
    <w:p w14:paraId="6726EEDF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}</w:t>
      </w:r>
    </w:p>
    <w:p w14:paraId="5BA6BBE6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6834D0F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printf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>"Inverse Matrix:\n");</w:t>
      </w:r>
    </w:p>
    <w:p w14:paraId="162FFE83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= 0;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&lt; 2;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++) {</w:t>
      </w:r>
    </w:p>
    <w:p w14:paraId="4A4394B2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(j = 0; j &lt; 2; </w:t>
      </w:r>
      <w:proofErr w:type="spellStart"/>
      <w:r w:rsidRPr="00F157A5">
        <w:rPr>
          <w:rFonts w:ascii="Arial" w:hAnsi="Arial" w:cs="Arial"/>
          <w:sz w:val="20"/>
          <w:szCs w:val="20"/>
        </w:rPr>
        <w:t>j++</w:t>
      </w:r>
      <w:proofErr w:type="spellEnd"/>
      <w:r w:rsidRPr="00F157A5">
        <w:rPr>
          <w:rFonts w:ascii="Arial" w:hAnsi="Arial" w:cs="Arial"/>
          <w:sz w:val="20"/>
          <w:szCs w:val="20"/>
        </w:rPr>
        <w:t>) {</w:t>
      </w:r>
    </w:p>
    <w:p w14:paraId="1DAC57D8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printf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"%.2f ", </w:t>
      </w:r>
      <w:proofErr w:type="spellStart"/>
      <w:r w:rsidRPr="00F157A5">
        <w:rPr>
          <w:rFonts w:ascii="Arial" w:hAnsi="Arial" w:cs="Arial"/>
          <w:sz w:val="20"/>
          <w:szCs w:val="20"/>
        </w:rPr>
        <w:t>inv</w:t>
      </w:r>
      <w:proofErr w:type="spellEnd"/>
      <w:r w:rsidRPr="00F157A5">
        <w:rPr>
          <w:rFonts w:ascii="Arial" w:hAnsi="Arial" w:cs="Arial"/>
          <w:sz w:val="20"/>
          <w:szCs w:val="20"/>
        </w:rPr>
        <w:t>[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][j]);</w:t>
      </w:r>
    </w:p>
    <w:p w14:paraId="77B2B183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}</w:t>
      </w:r>
    </w:p>
    <w:p w14:paraId="1D50E9B3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printf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>"\n");</w:t>
      </w:r>
    </w:p>
    <w:p w14:paraId="44223C49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}</w:t>
      </w:r>
    </w:p>
    <w:p w14:paraId="706FA890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}</w:t>
      </w:r>
    </w:p>
    <w:p w14:paraId="06A299AC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6EE0A9E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sum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= A[0][0] + A[0][1];</w:t>
      </w:r>
    </w:p>
    <w:p w14:paraId="151A0C8B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magic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= 1;</w:t>
      </w:r>
    </w:p>
    <w:p w14:paraId="235FEC5E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1FB8AA5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= 0;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&lt; 2;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++) {</w:t>
      </w:r>
    </w:p>
    <w:p w14:paraId="1A02B422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F157A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57A5">
        <w:rPr>
          <w:rFonts w:ascii="Arial" w:hAnsi="Arial" w:cs="Arial"/>
          <w:sz w:val="20"/>
          <w:szCs w:val="20"/>
        </w:rPr>
        <w:t>rowSum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= 0;</w:t>
      </w:r>
    </w:p>
    <w:p w14:paraId="74C54E2C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(j = 0; j &lt; 2; </w:t>
      </w:r>
      <w:proofErr w:type="spellStart"/>
      <w:r w:rsidRPr="00F157A5">
        <w:rPr>
          <w:rFonts w:ascii="Arial" w:hAnsi="Arial" w:cs="Arial"/>
          <w:sz w:val="20"/>
          <w:szCs w:val="20"/>
        </w:rPr>
        <w:t>j++</w:t>
      </w:r>
      <w:proofErr w:type="spellEnd"/>
      <w:r w:rsidRPr="00F157A5">
        <w:rPr>
          <w:rFonts w:ascii="Arial" w:hAnsi="Arial" w:cs="Arial"/>
          <w:sz w:val="20"/>
          <w:szCs w:val="20"/>
        </w:rPr>
        <w:t>) {</w:t>
      </w:r>
    </w:p>
    <w:p w14:paraId="5054D54F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rowSum</w:t>
      </w:r>
      <w:proofErr w:type="spellEnd"/>
      <w:proofErr w:type="gramEnd"/>
      <w:r w:rsidRPr="00F157A5">
        <w:rPr>
          <w:rFonts w:ascii="Arial" w:hAnsi="Arial" w:cs="Arial"/>
          <w:sz w:val="20"/>
          <w:szCs w:val="20"/>
        </w:rPr>
        <w:t xml:space="preserve"> += A[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][j];</w:t>
      </w:r>
    </w:p>
    <w:p w14:paraId="6188241E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}</w:t>
      </w:r>
    </w:p>
    <w:p w14:paraId="3EDE8CBB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if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F157A5">
        <w:rPr>
          <w:rFonts w:ascii="Arial" w:hAnsi="Arial" w:cs="Arial"/>
          <w:sz w:val="20"/>
          <w:szCs w:val="20"/>
        </w:rPr>
        <w:t>rowSum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!= sum)</w:t>
      </w:r>
    </w:p>
    <w:p w14:paraId="7AC9C91B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gramStart"/>
      <w:r w:rsidRPr="00F157A5">
        <w:rPr>
          <w:rFonts w:ascii="Arial" w:hAnsi="Arial" w:cs="Arial"/>
          <w:sz w:val="20"/>
          <w:szCs w:val="20"/>
        </w:rPr>
        <w:t>magic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= 0;</w:t>
      </w:r>
    </w:p>
    <w:p w14:paraId="2A351595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lastRenderedPageBreak/>
        <w:t xml:space="preserve">    }</w:t>
      </w:r>
    </w:p>
    <w:p w14:paraId="5189C9DF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E125A90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(j = 0; j &lt; 2; </w:t>
      </w:r>
      <w:proofErr w:type="spellStart"/>
      <w:r w:rsidRPr="00F157A5">
        <w:rPr>
          <w:rFonts w:ascii="Arial" w:hAnsi="Arial" w:cs="Arial"/>
          <w:sz w:val="20"/>
          <w:szCs w:val="20"/>
        </w:rPr>
        <w:t>j++</w:t>
      </w:r>
      <w:proofErr w:type="spellEnd"/>
      <w:r w:rsidRPr="00F157A5">
        <w:rPr>
          <w:rFonts w:ascii="Arial" w:hAnsi="Arial" w:cs="Arial"/>
          <w:sz w:val="20"/>
          <w:szCs w:val="20"/>
        </w:rPr>
        <w:t>) {</w:t>
      </w:r>
    </w:p>
    <w:p w14:paraId="11290508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int</w:t>
      </w:r>
      <w:proofErr w:type="spellEnd"/>
      <w:proofErr w:type="gramEnd"/>
      <w:r w:rsidRPr="00F157A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157A5">
        <w:rPr>
          <w:rFonts w:ascii="Arial" w:hAnsi="Arial" w:cs="Arial"/>
          <w:sz w:val="20"/>
          <w:szCs w:val="20"/>
        </w:rPr>
        <w:t>colSum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= 0;</w:t>
      </w:r>
    </w:p>
    <w:p w14:paraId="6DB2B8A7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for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= 0;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&lt; 2; 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++) {</w:t>
      </w:r>
    </w:p>
    <w:p w14:paraId="7C62DA12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colSum</w:t>
      </w:r>
      <w:proofErr w:type="spellEnd"/>
      <w:proofErr w:type="gramEnd"/>
      <w:r w:rsidRPr="00F157A5">
        <w:rPr>
          <w:rFonts w:ascii="Arial" w:hAnsi="Arial" w:cs="Arial"/>
          <w:sz w:val="20"/>
          <w:szCs w:val="20"/>
        </w:rPr>
        <w:t xml:space="preserve"> += A[</w:t>
      </w:r>
      <w:proofErr w:type="spellStart"/>
      <w:r w:rsidRPr="00F157A5">
        <w:rPr>
          <w:rFonts w:ascii="Arial" w:hAnsi="Arial" w:cs="Arial"/>
          <w:sz w:val="20"/>
          <w:szCs w:val="20"/>
        </w:rPr>
        <w:t>i</w:t>
      </w:r>
      <w:proofErr w:type="spellEnd"/>
      <w:r w:rsidRPr="00F157A5">
        <w:rPr>
          <w:rFonts w:ascii="Arial" w:hAnsi="Arial" w:cs="Arial"/>
          <w:sz w:val="20"/>
          <w:szCs w:val="20"/>
        </w:rPr>
        <w:t>][j];</w:t>
      </w:r>
    </w:p>
    <w:p w14:paraId="7754EB08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}</w:t>
      </w:r>
    </w:p>
    <w:p w14:paraId="0FC993E9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if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F157A5">
        <w:rPr>
          <w:rFonts w:ascii="Arial" w:hAnsi="Arial" w:cs="Arial"/>
          <w:sz w:val="20"/>
          <w:szCs w:val="20"/>
        </w:rPr>
        <w:t>colSum</w:t>
      </w:r>
      <w:proofErr w:type="spellEnd"/>
      <w:r w:rsidRPr="00F157A5">
        <w:rPr>
          <w:rFonts w:ascii="Arial" w:hAnsi="Arial" w:cs="Arial"/>
          <w:sz w:val="20"/>
          <w:szCs w:val="20"/>
        </w:rPr>
        <w:t xml:space="preserve"> != sum)</w:t>
      </w:r>
    </w:p>
    <w:p w14:paraId="433C0AD1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    </w:t>
      </w:r>
      <w:proofErr w:type="gramStart"/>
      <w:r w:rsidRPr="00F157A5">
        <w:rPr>
          <w:rFonts w:ascii="Arial" w:hAnsi="Arial" w:cs="Arial"/>
          <w:sz w:val="20"/>
          <w:szCs w:val="20"/>
        </w:rPr>
        <w:t>magic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= 0;</w:t>
      </w:r>
    </w:p>
    <w:p w14:paraId="7177BE1A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}</w:t>
      </w:r>
    </w:p>
    <w:p w14:paraId="19C4E4E8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18E5CB1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diag1 = </w:t>
      </w:r>
      <w:proofErr w:type="gramStart"/>
      <w:r w:rsidRPr="00F157A5">
        <w:rPr>
          <w:rFonts w:ascii="Arial" w:hAnsi="Arial" w:cs="Arial"/>
          <w:sz w:val="20"/>
          <w:szCs w:val="20"/>
        </w:rPr>
        <w:t>A[</w:t>
      </w:r>
      <w:proofErr w:type="gramEnd"/>
      <w:r w:rsidRPr="00F157A5">
        <w:rPr>
          <w:rFonts w:ascii="Arial" w:hAnsi="Arial" w:cs="Arial"/>
          <w:sz w:val="20"/>
          <w:szCs w:val="20"/>
        </w:rPr>
        <w:t>0][0] + A[1][1];</w:t>
      </w:r>
    </w:p>
    <w:p w14:paraId="3D86C5EC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diag2 = </w:t>
      </w:r>
      <w:proofErr w:type="gramStart"/>
      <w:r w:rsidRPr="00F157A5">
        <w:rPr>
          <w:rFonts w:ascii="Arial" w:hAnsi="Arial" w:cs="Arial"/>
          <w:sz w:val="20"/>
          <w:szCs w:val="20"/>
        </w:rPr>
        <w:t>A[</w:t>
      </w:r>
      <w:proofErr w:type="gramEnd"/>
      <w:r w:rsidRPr="00F157A5">
        <w:rPr>
          <w:rFonts w:ascii="Arial" w:hAnsi="Arial" w:cs="Arial"/>
          <w:sz w:val="20"/>
          <w:szCs w:val="20"/>
        </w:rPr>
        <w:t>0][1] + A[1][0];</w:t>
      </w:r>
    </w:p>
    <w:p w14:paraId="7663BD7B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B691436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if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(diag1 != sum || diag2 != sum)</w:t>
      </w:r>
    </w:p>
    <w:p w14:paraId="393957A0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F157A5">
        <w:rPr>
          <w:rFonts w:ascii="Arial" w:hAnsi="Arial" w:cs="Arial"/>
          <w:sz w:val="20"/>
          <w:szCs w:val="20"/>
        </w:rPr>
        <w:t>magic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= 0;</w:t>
      </w:r>
    </w:p>
    <w:p w14:paraId="67E36047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F164C1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if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(magic)</w:t>
      </w:r>
    </w:p>
    <w:p w14:paraId="7FB2F53C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printf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>"Magic Square\n");</w:t>
      </w:r>
    </w:p>
    <w:p w14:paraId="0F76F6AF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else</w:t>
      </w:r>
      <w:proofErr w:type="gramEnd"/>
    </w:p>
    <w:p w14:paraId="61E26306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F157A5">
        <w:rPr>
          <w:rFonts w:ascii="Arial" w:hAnsi="Arial" w:cs="Arial"/>
          <w:sz w:val="20"/>
          <w:szCs w:val="20"/>
        </w:rPr>
        <w:t>printf</w:t>
      </w:r>
      <w:proofErr w:type="spellEnd"/>
      <w:r w:rsidRPr="00F157A5">
        <w:rPr>
          <w:rFonts w:ascii="Arial" w:hAnsi="Arial" w:cs="Arial"/>
          <w:sz w:val="20"/>
          <w:szCs w:val="20"/>
        </w:rPr>
        <w:t>(</w:t>
      </w:r>
      <w:proofErr w:type="gramEnd"/>
      <w:r w:rsidRPr="00F157A5">
        <w:rPr>
          <w:rFonts w:ascii="Arial" w:hAnsi="Arial" w:cs="Arial"/>
          <w:sz w:val="20"/>
          <w:szCs w:val="20"/>
        </w:rPr>
        <w:t>"Not Magic Square\n");</w:t>
      </w:r>
    </w:p>
    <w:p w14:paraId="44FDDA03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A17018" w14:textId="77777777" w:rsidR="00F157A5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F157A5">
        <w:rPr>
          <w:rFonts w:ascii="Arial" w:hAnsi="Arial" w:cs="Arial"/>
          <w:sz w:val="20"/>
          <w:szCs w:val="20"/>
        </w:rPr>
        <w:t>return</w:t>
      </w:r>
      <w:proofErr w:type="gramEnd"/>
      <w:r w:rsidRPr="00F157A5">
        <w:rPr>
          <w:rFonts w:ascii="Arial" w:hAnsi="Arial" w:cs="Arial"/>
          <w:sz w:val="20"/>
          <w:szCs w:val="20"/>
        </w:rPr>
        <w:t xml:space="preserve"> 0;</w:t>
      </w:r>
    </w:p>
    <w:p w14:paraId="0D3F6F36" w14:textId="21561BBE" w:rsidR="00E849F9" w:rsidRPr="00F157A5" w:rsidRDefault="00F157A5" w:rsidP="00F157A5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F157A5">
        <w:rPr>
          <w:rFonts w:ascii="Arial" w:hAnsi="Arial" w:cs="Arial"/>
          <w:sz w:val="20"/>
          <w:szCs w:val="20"/>
        </w:rPr>
        <w:t>}</w:t>
      </w:r>
    </w:p>
    <w:p w14:paraId="64201735" w14:textId="4446EB82" w:rsidR="00403E67" w:rsidRDefault="00A27FC4" w:rsidP="00E849F9">
      <w:r>
        <w:br/>
      </w:r>
    </w:p>
    <w:p w14:paraId="3E2742B7" w14:textId="77777777" w:rsidR="00403E67" w:rsidRDefault="00A27FC4">
      <w:pPr>
        <w:pStyle w:val="Heading2"/>
      </w:pPr>
      <w:r>
        <w:t>INPUT:</w:t>
      </w:r>
    </w:p>
    <w:p w14:paraId="033746FE" w14:textId="56D848AA" w:rsidR="00403E67" w:rsidRDefault="00A27FC4">
      <w:pPr>
        <w:rPr>
          <w:color w:val="FF0000"/>
        </w:rPr>
      </w:pPr>
      <w:r>
        <w:t>Matrix elements entered by the user.</w:t>
      </w:r>
      <w:r w:rsidR="005B30AB">
        <w:t xml:space="preserve"> </w:t>
      </w:r>
    </w:p>
    <w:p w14:paraId="42688616" w14:textId="64B91930" w:rsidR="00F157A5" w:rsidRDefault="00F157A5">
      <w:r w:rsidRPr="00F157A5">
        <w:drawing>
          <wp:inline distT="0" distB="0" distL="0" distR="0" wp14:anchorId="2C084358" wp14:editId="540C58F0">
            <wp:extent cx="2219635" cy="131463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2FF3" w14:textId="77777777" w:rsidR="00403E67" w:rsidRDefault="00A27FC4">
      <w:pPr>
        <w:pStyle w:val="Heading2"/>
      </w:pPr>
      <w:r>
        <w:t>OUTPUT:</w:t>
      </w:r>
    </w:p>
    <w:p w14:paraId="2FE5A6B9" w14:textId="77777777" w:rsidR="00F157A5" w:rsidRDefault="00A27FC4">
      <w:pPr>
        <w:rPr>
          <w:color w:val="FF0000"/>
        </w:rPr>
      </w:pPr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</w:t>
      </w:r>
    </w:p>
    <w:p w14:paraId="145B6788" w14:textId="19B0D4EF" w:rsidR="00403E67" w:rsidRDefault="00F157A5">
      <w:r w:rsidRPr="00F157A5">
        <w:rPr>
          <w:color w:val="FF0000"/>
        </w:rPr>
        <w:lastRenderedPageBreak/>
        <w:drawing>
          <wp:inline distT="0" distB="0" distL="0" distR="0" wp14:anchorId="4B1FF6B8" wp14:editId="2448D8C5">
            <wp:extent cx="2191056" cy="189574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119F8654" w14:textId="77777777" w:rsidR="00403E67" w:rsidRDefault="00A27FC4">
      <w:pPr>
        <w:pStyle w:val="Heading2"/>
      </w:pPr>
      <w:r>
        <w:t>CONCLUSION:</w:t>
      </w:r>
    </w:p>
    <w:p w14:paraId="2FF107A7" w14:textId="77777777" w:rsidR="00403E67" w:rsidRDefault="00A27FC4">
      <w:r>
        <w:t>Thus, we have learned how to perform basic matrix operations using C programming and understood their practical applications.</w:t>
      </w:r>
    </w:p>
    <w:p w14:paraId="4CBF61EA" w14:textId="77777777" w:rsidR="00403E67" w:rsidRDefault="00A27FC4">
      <w:pPr>
        <w:pStyle w:val="Heading2"/>
      </w:pPr>
      <w:r>
        <w:t>FAQs:</w:t>
      </w:r>
    </w:p>
    <w:p w14:paraId="651C3C73" w14:textId="77777777" w:rsidR="00403E67" w:rsidRDefault="00A27FC4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68EE"/>
    <w:rsid w:val="0029639D"/>
    <w:rsid w:val="00326F90"/>
    <w:rsid w:val="00403E67"/>
    <w:rsid w:val="005B30AB"/>
    <w:rsid w:val="00647258"/>
    <w:rsid w:val="008F41F6"/>
    <w:rsid w:val="00A27FC4"/>
    <w:rsid w:val="00AA1D8D"/>
    <w:rsid w:val="00B47730"/>
    <w:rsid w:val="00CB0664"/>
    <w:rsid w:val="00E849F9"/>
    <w:rsid w:val="00F157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0F52A2-6E9A-474E-A6B2-B53DB1C96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2026-04-01T15:32:00Z</dcterms:created>
  <dcterms:modified xsi:type="dcterms:W3CDTF">2026-04-01T15:32:00Z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77bbf7f1-ad39-4bc5-ad9d-0c598c47a173</vt:lpwstr>
  </property>
</Properties>
</file>