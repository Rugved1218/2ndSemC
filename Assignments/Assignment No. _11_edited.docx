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41751A">
      <w:pPr>
        <w:pStyle w:val="Heading1"/>
      </w:pPr>
      <w:r>
        <w:t>Foundations of Programming</w:t>
      </w:r>
    </w:p>
    <w:p w14:paraId="1393F790" w14:textId="16C0BABF" w:rsidR="00CE3944" w:rsidRDefault="0041751A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41751A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41751A">
      <w:pPr>
        <w:pStyle w:val="Heading2"/>
      </w:pPr>
      <w:r>
        <w:t>OBJECTIVE:</w:t>
      </w:r>
    </w:p>
    <w:p w14:paraId="2ED5D5B5" w14:textId="77777777" w:rsidR="00913BFD" w:rsidRDefault="0041751A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41751A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41751A">
      <w:pPr>
        <w:pStyle w:val="Heading2"/>
      </w:pPr>
      <w:r>
        <w:t>PLATFORM:</w:t>
      </w:r>
    </w:p>
    <w:p w14:paraId="1F9B890B" w14:textId="77777777" w:rsidR="00CE3944" w:rsidRDefault="0041751A">
      <w:r>
        <w:t>Linux</w:t>
      </w:r>
    </w:p>
    <w:p w14:paraId="2CE52A89" w14:textId="36935CC6" w:rsidR="00CE3944" w:rsidRDefault="0041751A">
      <w:pPr>
        <w:pStyle w:val="Heading2"/>
      </w:pPr>
      <w:r>
        <w:lastRenderedPageBreak/>
        <w:t>ALGORITHM:</w:t>
      </w:r>
    </w:p>
    <w:p w14:paraId="7ADEB155" w14:textId="77777777" w:rsidR="00C230FE" w:rsidRDefault="00C230FE" w:rsidP="00C230FE">
      <w:pPr>
        <w:pStyle w:val="NormalWeb"/>
      </w:pPr>
      <w:r>
        <w:t>S1: Start</w:t>
      </w:r>
    </w:p>
    <w:p w14:paraId="4C4613F9" w14:textId="77777777" w:rsidR="00C230FE" w:rsidRDefault="00C230FE" w:rsidP="00C230FE">
      <w:pPr>
        <w:pStyle w:val="NormalWeb"/>
      </w:pPr>
      <w:r>
        <w:t xml:space="preserve">S2: Import </w:t>
      </w:r>
      <w:proofErr w:type="spellStart"/>
      <w:r>
        <w:t>math.h</w:t>
      </w:r>
      <w:proofErr w:type="spellEnd"/>
      <w:r>
        <w:t xml:space="preserve"> library</w:t>
      </w:r>
    </w:p>
    <w:p w14:paraId="3779084E" w14:textId="77777777" w:rsidR="00C230FE" w:rsidRDefault="00C230FE" w:rsidP="00C230FE">
      <w:pPr>
        <w:pStyle w:val="NormalWeb"/>
      </w:pPr>
      <w:r>
        <w:t>S3: Read and input a number n from the user</w:t>
      </w:r>
    </w:p>
    <w:p w14:paraId="394071CD" w14:textId="77777777" w:rsidR="00C230FE" w:rsidRDefault="00C230FE" w:rsidP="00C230FE">
      <w:pPr>
        <w:pStyle w:val="NormalWeb"/>
      </w:pPr>
      <w:r>
        <w:t>S4: Initialize variables</w:t>
      </w:r>
      <w:r>
        <w:br/>
      </w:r>
      <w:proofErr w:type="spellStart"/>
      <w:r>
        <w:t>sqrtValue</w:t>
      </w:r>
      <w:proofErr w:type="spellEnd"/>
      <w:r>
        <w:t>, square, cube, fact = 1</w:t>
      </w:r>
    </w:p>
    <w:p w14:paraId="785A9AAA" w14:textId="2FE37599" w:rsidR="00C230FE" w:rsidRDefault="00C230FE" w:rsidP="00C230FE">
      <w:pPr>
        <w:pStyle w:val="NormalWeb"/>
      </w:pPr>
      <w:r>
        <w:t>S5: Calculate square root</w:t>
      </w:r>
      <w:proofErr w:type="gramStart"/>
      <w:r>
        <w:t>,</w:t>
      </w:r>
      <w:proofErr w:type="gramEnd"/>
      <w:r>
        <w:br/>
      </w:r>
      <w:proofErr w:type="spellStart"/>
      <w:r>
        <w:t>sqrtValue</w:t>
      </w:r>
      <w:proofErr w:type="spellEnd"/>
      <w:r>
        <w:t xml:space="preserve"> = </w:t>
      </w:r>
      <w:proofErr w:type="spellStart"/>
      <w:r>
        <w:t>sqrt</w:t>
      </w:r>
      <w:proofErr w:type="spellEnd"/>
      <w:r>
        <w:t>(n)</w:t>
      </w:r>
    </w:p>
    <w:p w14:paraId="46EC59C1" w14:textId="3C1E3F52" w:rsidR="00C230FE" w:rsidRDefault="00C230FE" w:rsidP="00C230FE">
      <w:pPr>
        <w:pStyle w:val="NormalWeb"/>
      </w:pPr>
      <w:r>
        <w:t>S6: Display square root</w:t>
      </w:r>
    </w:p>
    <w:p w14:paraId="743C0D76" w14:textId="6F6FFD8F" w:rsidR="00C230FE" w:rsidRDefault="00C230FE" w:rsidP="00C230FE">
      <w:pPr>
        <w:pStyle w:val="NormalWeb"/>
      </w:pPr>
      <w:r>
        <w:t>S7: Calculate square</w:t>
      </w:r>
      <w:proofErr w:type="gramStart"/>
      <w:r>
        <w:t>,</w:t>
      </w:r>
      <w:proofErr w:type="gramEnd"/>
      <w:r>
        <w:br/>
        <w:t>square = n * n</w:t>
      </w:r>
    </w:p>
    <w:p w14:paraId="3EDD6B97" w14:textId="77777777" w:rsidR="00C230FE" w:rsidRDefault="00C230FE" w:rsidP="00C230FE">
      <w:pPr>
        <w:pStyle w:val="NormalWeb"/>
      </w:pPr>
      <w:r>
        <w:t>S8: Display square</w:t>
      </w:r>
    </w:p>
    <w:p w14:paraId="4F756648" w14:textId="365F4FCF" w:rsidR="00C230FE" w:rsidRDefault="00C230FE" w:rsidP="00C230FE">
      <w:pPr>
        <w:pStyle w:val="NormalWeb"/>
      </w:pPr>
      <w:r>
        <w:t>S9: Calculate cube</w:t>
      </w:r>
      <w:proofErr w:type="gramStart"/>
      <w:r>
        <w:t>,</w:t>
      </w:r>
      <w:proofErr w:type="gramEnd"/>
      <w:r>
        <w:br/>
        <w:t>cube = n * n * n</w:t>
      </w:r>
    </w:p>
    <w:p w14:paraId="65E1BD9B" w14:textId="77777777" w:rsidR="00C230FE" w:rsidRDefault="00C230FE" w:rsidP="00C230FE">
      <w:pPr>
        <w:pStyle w:val="NormalWeb"/>
      </w:pPr>
      <w:r>
        <w:t>S10: Display cube</w:t>
      </w:r>
    </w:p>
    <w:p w14:paraId="2033E144" w14:textId="77777777" w:rsidR="00C230FE" w:rsidRDefault="00C230FE" w:rsidP="00C230FE">
      <w:pPr>
        <w:pStyle w:val="NormalWeb"/>
      </w:pPr>
      <w:r>
        <w:t>S11: If n &lt; 2 display "Not Prime"</w:t>
      </w:r>
    </w:p>
    <w:p w14:paraId="0155AE25" w14:textId="77777777" w:rsidR="00C230FE" w:rsidRDefault="00C230FE" w:rsidP="00C230FE">
      <w:pPr>
        <w:pStyle w:val="NormalWeb"/>
      </w:pPr>
      <w:r>
        <w:t xml:space="preserve">S12: Else set </w:t>
      </w:r>
      <w:proofErr w:type="spellStart"/>
      <w:r>
        <w:t>i</w:t>
      </w:r>
      <w:proofErr w:type="spellEnd"/>
      <w:r>
        <w:t xml:space="preserve"> = 2</w:t>
      </w:r>
    </w:p>
    <w:p w14:paraId="4F067D02" w14:textId="469AB534" w:rsidR="00C230FE" w:rsidRDefault="00C230FE" w:rsidP="00C230FE">
      <w:pPr>
        <w:pStyle w:val="NormalWeb"/>
      </w:pPr>
      <w:r>
        <w:t>S13: While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≤ n)</w:t>
      </w:r>
      <w:r>
        <w:br/>
      </w:r>
      <w:r>
        <w:t> </w:t>
      </w:r>
      <w:r>
        <w:tab/>
      </w:r>
      <w:r>
        <w:t xml:space="preserve">If (n % </w:t>
      </w:r>
      <w:proofErr w:type="spellStart"/>
      <w:r>
        <w:t>i</w:t>
      </w:r>
      <w:proofErr w:type="spellEnd"/>
      <w:r>
        <w:t xml:space="preserve"> == 0)</w:t>
      </w:r>
      <w:r>
        <w:br/>
      </w:r>
      <w:r>
        <w:t> </w:t>
      </w:r>
      <w:r>
        <w:t> </w:t>
      </w:r>
      <w:r>
        <w:tab/>
      </w:r>
      <w:r>
        <w:tab/>
      </w:r>
      <w:r>
        <w:t>Display "Not Prime" and stop checking</w:t>
      </w:r>
      <w:r>
        <w:br/>
      </w:r>
      <w:r>
        <w:t> </w:t>
      </w:r>
      <w:r>
        <w:tab/>
      </w:r>
      <w:r>
        <w:t>Else</w:t>
      </w:r>
      <w:r>
        <w:br/>
      </w:r>
      <w:r>
        <w:t> </w:t>
      </w:r>
      <w:r>
        <w:t> </w:t>
      </w:r>
      <w:r>
        <w:tab/>
      </w:r>
      <w:r>
        <w:tab/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46F69F14" w14:textId="77777777" w:rsidR="00C230FE" w:rsidRDefault="00C230FE" w:rsidP="00C230FE">
      <w:pPr>
        <w:pStyle w:val="NormalWeb"/>
      </w:pPr>
      <w:r>
        <w:t>S14: If loop completes display "Prime"</w:t>
      </w:r>
    </w:p>
    <w:p w14:paraId="7E41900A" w14:textId="77777777" w:rsidR="00C230FE" w:rsidRDefault="00C230FE" w:rsidP="00C230FE">
      <w:pPr>
        <w:pStyle w:val="NormalWeb"/>
      </w:pPr>
      <w:r>
        <w:t xml:space="preserve">S15: Set </w:t>
      </w:r>
      <w:proofErr w:type="spellStart"/>
      <w:r>
        <w:t>i</w:t>
      </w:r>
      <w:proofErr w:type="spellEnd"/>
      <w:r>
        <w:t xml:space="preserve"> = 1</w:t>
      </w:r>
    </w:p>
    <w:p w14:paraId="343FBE4E" w14:textId="13842A08" w:rsidR="00C230FE" w:rsidRDefault="00C230FE" w:rsidP="00C230FE">
      <w:pPr>
        <w:pStyle w:val="NormalWeb"/>
      </w:pPr>
      <w:r>
        <w:t>S16: While (</w:t>
      </w:r>
      <w:proofErr w:type="spellStart"/>
      <w:r>
        <w:t>i</w:t>
      </w:r>
      <w:proofErr w:type="spellEnd"/>
      <w:r>
        <w:t xml:space="preserve"> ≤ n)</w:t>
      </w:r>
      <w:r>
        <w:br/>
      </w:r>
      <w:r>
        <w:t> </w:t>
      </w:r>
      <w:r>
        <w:tab/>
      </w:r>
      <w:r>
        <w:t xml:space="preserve">fact = fact * </w:t>
      </w:r>
      <w:proofErr w:type="spellStart"/>
      <w:r>
        <w:t>i</w:t>
      </w:r>
      <w:proofErr w:type="spellEnd"/>
      <w:r>
        <w:br/>
      </w:r>
      <w:r>
        <w:t> </w:t>
      </w:r>
      <w:r>
        <w:tab/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0C7474C1" w14:textId="77777777" w:rsidR="00C230FE" w:rsidRDefault="00C230FE" w:rsidP="00C230FE">
      <w:pPr>
        <w:pStyle w:val="NormalWeb"/>
      </w:pPr>
      <w:r>
        <w:t>S17: Display factorial</w:t>
      </w:r>
    </w:p>
    <w:p w14:paraId="6AAFCF5A" w14:textId="77777777" w:rsidR="00C230FE" w:rsidRDefault="00C230FE" w:rsidP="00C230FE">
      <w:pPr>
        <w:pStyle w:val="NormalWeb"/>
      </w:pPr>
      <w:r>
        <w:lastRenderedPageBreak/>
        <w:t xml:space="preserve">S18: Set </w:t>
      </w:r>
      <w:proofErr w:type="spellStart"/>
      <w:r>
        <w:t>i</w:t>
      </w:r>
      <w:proofErr w:type="spellEnd"/>
      <w:r>
        <w:t xml:space="preserve"> = 2</w:t>
      </w:r>
    </w:p>
    <w:p w14:paraId="75B29538" w14:textId="48A983C8" w:rsidR="00C230FE" w:rsidRDefault="00C230FE" w:rsidP="00C230FE">
      <w:pPr>
        <w:pStyle w:val="NormalWeb"/>
      </w:pPr>
      <w:r>
        <w:t>S19: While (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≤ n)</w:t>
      </w:r>
      <w:r>
        <w:br/>
      </w:r>
      <w:r>
        <w:t> </w:t>
      </w:r>
      <w:r>
        <w:tab/>
      </w:r>
      <w:r>
        <w:t xml:space="preserve">While (n % </w:t>
      </w:r>
      <w:proofErr w:type="spellStart"/>
      <w:r>
        <w:t>i</w:t>
      </w:r>
      <w:proofErr w:type="spellEnd"/>
      <w:r>
        <w:t xml:space="preserve"> == 0)</w:t>
      </w:r>
      <w:r>
        <w:br/>
      </w:r>
      <w:r>
        <w:t> </w:t>
      </w:r>
      <w:r>
        <w:t> </w:t>
      </w:r>
      <w:r>
        <w:tab/>
      </w:r>
      <w:r>
        <w:tab/>
      </w:r>
      <w:r>
        <w:t xml:space="preserve">Display </w:t>
      </w:r>
      <w:proofErr w:type="spellStart"/>
      <w:r>
        <w:t>i</w:t>
      </w:r>
      <w:proofErr w:type="spellEnd"/>
      <w:r>
        <w:br/>
      </w:r>
      <w:r>
        <w:t> </w:t>
      </w:r>
      <w:r>
        <w:t> </w:t>
      </w:r>
      <w:r>
        <w:tab/>
      </w:r>
      <w:r>
        <w:tab/>
      </w:r>
      <w:r>
        <w:t xml:space="preserve">n = n / </w:t>
      </w:r>
      <w:proofErr w:type="spellStart"/>
      <w:r>
        <w:t>i</w:t>
      </w:r>
      <w:proofErr w:type="spellEnd"/>
      <w:r>
        <w:br/>
      </w:r>
      <w:r>
        <w:t> </w:t>
      </w:r>
      <w:r>
        <w:tab/>
      </w:r>
      <w:r>
        <w:tab/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</w:p>
    <w:p w14:paraId="5F138A44" w14:textId="18E4D66C" w:rsidR="00C230FE" w:rsidRDefault="00C230FE" w:rsidP="00C230FE">
      <w:pPr>
        <w:pStyle w:val="NormalWeb"/>
      </w:pPr>
      <w:r>
        <w:t xml:space="preserve">S20: If n &gt; </w:t>
      </w:r>
      <w:r>
        <w:t xml:space="preserve">1: </w:t>
      </w:r>
      <w:r>
        <w:t>display n</w:t>
      </w:r>
    </w:p>
    <w:p w14:paraId="0BAC3589" w14:textId="1E941872" w:rsidR="00C230FE" w:rsidRDefault="00C230FE" w:rsidP="00C230FE">
      <w:pPr>
        <w:pStyle w:val="NormalWeb"/>
      </w:pPr>
      <w:r>
        <w:t>S21: Stop</w:t>
      </w:r>
    </w:p>
    <w:p w14:paraId="327A9C04" w14:textId="24C00DB0" w:rsidR="00C230FE" w:rsidRDefault="00C230FE" w:rsidP="00C230FE">
      <w:pPr>
        <w:pStyle w:val="NormalWeb"/>
      </w:pPr>
    </w:p>
    <w:p w14:paraId="1D194975" w14:textId="3097F98C" w:rsidR="00C230FE" w:rsidRDefault="00C230FE" w:rsidP="00C230FE">
      <w:pPr>
        <w:pStyle w:val="Heading2"/>
      </w:pPr>
      <w:r>
        <w:t>FLOWCHART</w:t>
      </w:r>
      <w:r>
        <w:t>:</w:t>
      </w:r>
    </w:p>
    <w:p w14:paraId="514D2D60" w14:textId="628136BF" w:rsidR="00C230FE" w:rsidRPr="00C230FE" w:rsidRDefault="00C230FE" w:rsidP="00C230FE">
      <w:r>
        <w:rPr>
          <w:noProof/>
        </w:rPr>
        <w:drawing>
          <wp:inline distT="0" distB="0" distL="0" distR="0" wp14:anchorId="121E1774" wp14:editId="199BF058">
            <wp:extent cx="5486400" cy="5076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16 at 6.48.48 PM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F105" w14:textId="03E97420" w:rsidR="00C230FE" w:rsidRPr="00C230FE" w:rsidRDefault="00C230FE" w:rsidP="00C230FE"/>
    <w:p w14:paraId="197387DB" w14:textId="2E18AE57" w:rsidR="00C230FE" w:rsidRDefault="00C230FE" w:rsidP="00C230FE">
      <w:pPr>
        <w:pStyle w:val="Heading2"/>
      </w:pPr>
      <w:r>
        <w:lastRenderedPageBreak/>
        <w:t>C PROGRAM:</w:t>
      </w:r>
    </w:p>
    <w:p w14:paraId="03E51AB9" w14:textId="4E6407DD" w:rsidR="00C230FE" w:rsidRDefault="00C230FE" w:rsidP="00C230FE">
      <w:r w:rsidRPr="00C230FE">
        <w:drawing>
          <wp:inline distT="0" distB="0" distL="0" distR="0" wp14:anchorId="736537C1" wp14:editId="271792B6">
            <wp:extent cx="5486400" cy="57359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8884" w14:textId="10428492" w:rsidR="00C230FE" w:rsidRPr="00C230FE" w:rsidRDefault="00C230FE" w:rsidP="00C230FE">
      <w:r w:rsidRPr="00C230FE">
        <w:drawing>
          <wp:inline distT="0" distB="0" distL="0" distR="0" wp14:anchorId="62E494BA" wp14:editId="3ABDFF9C">
            <wp:extent cx="5486400" cy="12788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ECCC3" w14:textId="5EF7A926" w:rsidR="00CE3944" w:rsidRDefault="00CE3944"/>
    <w:p w14:paraId="057210A3" w14:textId="77777777" w:rsidR="00CE3944" w:rsidRDefault="0041751A">
      <w:pPr>
        <w:pStyle w:val="Heading2"/>
      </w:pPr>
      <w:r>
        <w:lastRenderedPageBreak/>
        <w:t>INPUT:</w:t>
      </w:r>
    </w:p>
    <w:p w14:paraId="55677B25" w14:textId="7CEF3D10" w:rsidR="00913BFD" w:rsidRDefault="00913BFD" w:rsidP="00913BFD">
      <w:pPr>
        <w:pStyle w:val="BodyText"/>
      </w:pPr>
      <w:r>
        <w:t xml:space="preserve">The user enters an integer number </w:t>
      </w:r>
    </w:p>
    <w:p w14:paraId="4F5A3F64" w14:textId="77777777" w:rsidR="00C230FE" w:rsidRDefault="00C230FE">
      <w:pPr>
        <w:pStyle w:val="Heading2"/>
      </w:pPr>
      <w:r>
        <w:rPr>
          <w:noProof/>
        </w:rPr>
        <w:drawing>
          <wp:inline distT="0" distB="0" distL="0" distR="0" wp14:anchorId="24052B86" wp14:editId="756387F9">
            <wp:extent cx="1219200" cy="161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CB55" w14:textId="06644290" w:rsidR="00CE3944" w:rsidRDefault="0041751A">
      <w:pPr>
        <w:pStyle w:val="Heading2"/>
      </w:pPr>
      <w:r>
        <w:t>OUTPUT:</w:t>
      </w:r>
    </w:p>
    <w:p w14:paraId="1CC073B1" w14:textId="2899D570" w:rsidR="00CE3944" w:rsidRDefault="0041751A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35D547ED" w14:textId="2256C77B" w:rsidR="00913BFD" w:rsidRDefault="00C230FE">
      <w:r>
        <w:rPr>
          <w:noProof/>
        </w:rPr>
        <w:drawing>
          <wp:inline distT="0" distB="0" distL="0" distR="0" wp14:anchorId="762F8CDA" wp14:editId="193B78DD">
            <wp:extent cx="1352550" cy="95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41751A">
      <w:pPr>
        <w:pStyle w:val="Heading2"/>
      </w:pPr>
      <w:bookmarkStart w:id="0" w:name="_GoBack"/>
      <w:bookmarkEnd w:id="0"/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41751A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 xml:space="preserve">Why </w:t>
      </w:r>
      <w:proofErr w:type="gramStart"/>
      <w:r w:rsidRPr="00913BFD">
        <w:rPr>
          <w:lang w:val="en-IN"/>
        </w:rPr>
        <w:t xml:space="preserve">is the </w:t>
      </w:r>
      <w:proofErr w:type="spellStart"/>
      <w:r w:rsidRPr="00913BFD">
        <w:rPr>
          <w:lang w:val="en-IN"/>
        </w:rPr>
        <w:t>math.h</w:t>
      </w:r>
      <w:proofErr w:type="spellEnd"/>
      <w:r w:rsidRPr="00913BFD">
        <w:rPr>
          <w:lang w:val="en-IN"/>
        </w:rPr>
        <w:t xml:space="preserve"> library required for square root calculation, and what</w:t>
      </w:r>
      <w:proofErr w:type="gramEnd"/>
      <w:r w:rsidRPr="00913BFD">
        <w:rPr>
          <w:lang w:val="en-IN"/>
        </w:rPr>
        <w:t xml:space="preserve">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0BEA"/>
    <w:rsid w:val="0029639D"/>
    <w:rsid w:val="00326F90"/>
    <w:rsid w:val="0041751A"/>
    <w:rsid w:val="0064573A"/>
    <w:rsid w:val="00913BFD"/>
    <w:rsid w:val="00AA1D8D"/>
    <w:rsid w:val="00B47730"/>
    <w:rsid w:val="00B612DE"/>
    <w:rsid w:val="00C230FE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23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831CA01-6186-4923-B17A-BB1744EE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2026-03-16T15:27:00Z</dcterms:created>
  <dcterms:modified xsi:type="dcterms:W3CDTF">2026-03-16T15:27:00Z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00505ecb-009c-4845-a5cb-63abd1cad47a</vt:lpwstr>
  </property>
</Properties>
</file>