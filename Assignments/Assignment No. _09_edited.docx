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732C0D">
      <w:pPr>
        <w:pStyle w:val="Heading1"/>
      </w:pPr>
      <w:r>
        <w:t>Foundations of Programming</w:t>
      </w:r>
    </w:p>
    <w:p w14:paraId="1393F790" w14:textId="4CEEF3EA" w:rsidR="00CE3944" w:rsidRDefault="00732C0D">
      <w:r>
        <w:t xml:space="preserve">Assignment No. : </w:t>
      </w:r>
      <w:r w:rsidR="00B612DE">
        <w:t>9</w:t>
      </w:r>
      <w:r>
        <w:br/>
      </w:r>
    </w:p>
    <w:p w14:paraId="2E8D0AE2" w14:textId="77777777" w:rsidR="00CE3944" w:rsidRDefault="00732C0D">
      <w:pPr>
        <w:pStyle w:val="Heading2"/>
      </w:pPr>
      <w:r>
        <w:t>PROBLEM STATEMENT:</w:t>
      </w:r>
    </w:p>
    <w:p w14:paraId="73E74316" w14:textId="77777777" w:rsidR="00CE3944" w:rsidRDefault="00732C0D">
      <w:r>
        <w:t>Write a program in C to check whether the given number is an Armstrong number or not.</w:t>
      </w:r>
      <w:r>
        <w:br/>
        <w:t xml:space="preserve">An Armstrong number is an integer with three digits such that the sum of the cubes of its digits is </w:t>
      </w:r>
      <w:r>
        <w:t>equal to the number itself.</w:t>
      </w:r>
      <w:r>
        <w:br/>
        <w:t>Example: 371</w:t>
      </w:r>
    </w:p>
    <w:p w14:paraId="0A058BAC" w14:textId="77777777" w:rsidR="00CE3944" w:rsidRDefault="00732C0D">
      <w:pPr>
        <w:pStyle w:val="Heading2"/>
      </w:pPr>
      <w:r>
        <w:t>OBJECTIVE:</w:t>
      </w:r>
    </w:p>
    <w:p w14:paraId="11CBEF86" w14:textId="77777777" w:rsidR="00CE3944" w:rsidRDefault="00732C0D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732C0D">
      <w:pPr>
        <w:pStyle w:val="Heading2"/>
      </w:pPr>
      <w:r>
        <w:t>THEORY:</w:t>
      </w:r>
    </w:p>
    <w:p w14:paraId="2CAA85CD" w14:textId="77777777" w:rsidR="00CE3944" w:rsidRDefault="00732C0D">
      <w:r>
        <w:t>An Armstrong number (also called a</w:t>
      </w:r>
      <w:r>
        <w:t xml:space="preserve">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732C0D">
      <w:pPr>
        <w:pStyle w:val="Heading2"/>
      </w:pPr>
      <w:r>
        <w:t>PLATFO</w:t>
      </w:r>
      <w:r>
        <w:t>RM:</w:t>
      </w:r>
    </w:p>
    <w:p w14:paraId="1F9B890B" w14:textId="16BA5A9C" w:rsidR="00CE3944" w:rsidRDefault="00732C0D">
      <w:r>
        <w:t>Linux</w:t>
      </w:r>
    </w:p>
    <w:p w14:paraId="0632CE8B" w14:textId="662A62FD" w:rsidR="00B2252C" w:rsidRDefault="00B2252C"/>
    <w:p w14:paraId="03248278" w14:textId="2AADE10E" w:rsidR="00B2252C" w:rsidRDefault="00B2252C"/>
    <w:p w14:paraId="6B9F970C" w14:textId="6472AAB5" w:rsidR="00B2252C" w:rsidRDefault="00B2252C"/>
    <w:p w14:paraId="1E0BCBA1" w14:textId="458FAC37" w:rsidR="00B2252C" w:rsidRDefault="00B2252C"/>
    <w:p w14:paraId="33CE93D2" w14:textId="1709B0F7" w:rsidR="00B2252C" w:rsidRDefault="00B2252C"/>
    <w:p w14:paraId="69D6A6C1" w14:textId="6AC82EB3" w:rsidR="00B2252C" w:rsidRDefault="00B2252C"/>
    <w:p w14:paraId="1CB47B25" w14:textId="77777777" w:rsidR="00B2252C" w:rsidRDefault="00B2252C"/>
    <w:p w14:paraId="2CE52A89" w14:textId="77777777" w:rsidR="00CE3944" w:rsidRDefault="00732C0D">
      <w:pPr>
        <w:pStyle w:val="Heading2"/>
      </w:pPr>
      <w:r>
        <w:lastRenderedPageBreak/>
        <w:t>ALGORITHM:</w:t>
      </w:r>
    </w:p>
    <w:p w14:paraId="1F6D3EA9" w14:textId="6ECFAEB0" w:rsidR="00B2252C" w:rsidRDefault="00B2252C" w:rsidP="00B2252C">
      <w:r>
        <w:t>S1 Start</w:t>
      </w:r>
    </w:p>
    <w:p w14:paraId="34ACFED2" w14:textId="0B6486A2" w:rsidR="00B2252C" w:rsidRDefault="00B2252C" w:rsidP="00B2252C">
      <w:r>
        <w:t>S</w:t>
      </w:r>
      <w:r>
        <w:t>2.</w:t>
      </w:r>
      <w:r>
        <w:t xml:space="preserve"> Read and input user number from user</w:t>
      </w:r>
    </w:p>
    <w:p w14:paraId="30947480" w14:textId="5FE4FC02" w:rsidR="00B2252C" w:rsidRDefault="00B2252C" w:rsidP="00B2252C">
      <w:r>
        <w:t>S</w:t>
      </w:r>
      <w:r>
        <w:t xml:space="preserve">3: Suppose </w:t>
      </w:r>
      <w:proofErr w:type="spellStart"/>
      <w:proofErr w:type="gramStart"/>
      <w:r>
        <w:t>abc</w:t>
      </w:r>
      <w:proofErr w:type="spellEnd"/>
      <w:proofErr w:type="gramEnd"/>
      <w:r>
        <w:t xml:space="preserve"> is given number</w:t>
      </w:r>
    </w:p>
    <w:p w14:paraId="5A9B1D8A" w14:textId="77777777" w:rsidR="00B2252C" w:rsidRDefault="00B2252C" w:rsidP="00B2252C">
      <w:pPr>
        <w:ind w:left="720"/>
      </w:pPr>
      <w:r>
        <w:t>Where,</w:t>
      </w:r>
      <w:r>
        <w:t xml:space="preserve"> a is hundred's place </w:t>
      </w:r>
      <w:proofErr w:type="spellStart"/>
      <w:r>
        <w:t>place</w:t>
      </w:r>
      <w:proofErr w:type="spellEnd"/>
    </w:p>
    <w:p w14:paraId="4388800B" w14:textId="77777777" w:rsidR="00B2252C" w:rsidRDefault="00B2252C" w:rsidP="00B2252C">
      <w:pPr>
        <w:ind w:left="720" w:firstLine="720"/>
      </w:pPr>
      <w:r>
        <w:t xml:space="preserve"> </w:t>
      </w:r>
      <w:proofErr w:type="gramStart"/>
      <w:r>
        <w:t>b</w:t>
      </w:r>
      <w:proofErr w:type="gramEnd"/>
      <w:r>
        <w:t xml:space="preserve"> is ten's </w:t>
      </w:r>
      <w:r>
        <w:t>place</w:t>
      </w:r>
    </w:p>
    <w:p w14:paraId="24FD3BB3" w14:textId="5DC484E0" w:rsidR="00B2252C" w:rsidRDefault="00B2252C" w:rsidP="00B2252C">
      <w:pPr>
        <w:ind w:left="720" w:firstLine="720"/>
      </w:pPr>
      <w:proofErr w:type="gramStart"/>
      <w:r>
        <w:t>c</w:t>
      </w:r>
      <w:proofErr w:type="gramEnd"/>
      <w:r>
        <w:t xml:space="preserve"> is unit's place</w:t>
      </w:r>
    </w:p>
    <w:p w14:paraId="600F7A40" w14:textId="2C3CCC95" w:rsidR="00B2252C" w:rsidRDefault="00B2252C" w:rsidP="00B2252C">
      <w:pPr>
        <w:ind w:left="720"/>
      </w:pPr>
      <w:r>
        <w:t>Then,</w:t>
      </w:r>
      <w:r>
        <w:tab/>
        <w:t xml:space="preserve">a= </w:t>
      </w:r>
      <w:proofErr w:type="spellStart"/>
      <w:r>
        <w:t>num</w:t>
      </w:r>
      <w:proofErr w:type="spellEnd"/>
      <w:r>
        <w:t xml:space="preserve"> /100</w:t>
      </w:r>
    </w:p>
    <w:p w14:paraId="1952068A" w14:textId="59D3E1FD" w:rsidR="00B2252C" w:rsidRDefault="00B2252C" w:rsidP="00B2252C">
      <w:pPr>
        <w:ind w:left="1440"/>
      </w:pPr>
      <w:r>
        <w:t>b</w:t>
      </w:r>
      <w:proofErr w:type="gramStart"/>
      <w:r>
        <w:t>=(</w:t>
      </w:r>
      <w:proofErr w:type="spellStart"/>
      <w:proofErr w:type="gramEnd"/>
      <w:r>
        <w:t>num</w:t>
      </w:r>
      <w:proofErr w:type="spellEnd"/>
      <w:r>
        <w:t>/10)%10</w:t>
      </w:r>
    </w:p>
    <w:p w14:paraId="10480914" w14:textId="72A81C97" w:rsidR="00B2252C" w:rsidRDefault="00B2252C" w:rsidP="00B2252C">
      <w:pPr>
        <w:ind w:left="1440"/>
      </w:pPr>
      <w:r>
        <w:t>c=num%10</w:t>
      </w:r>
    </w:p>
    <w:p w14:paraId="1C9C7B48" w14:textId="77777777" w:rsidR="00B2252C" w:rsidRDefault="00B2252C" w:rsidP="00B2252C">
      <w:pPr>
        <w:ind w:left="720"/>
      </w:pPr>
    </w:p>
    <w:p w14:paraId="2AF8E432" w14:textId="0D65A0B9" w:rsidR="00B2252C" w:rsidRDefault="00B2252C" w:rsidP="00B2252C">
      <w:r>
        <w:t>S4: sum = (a*a*a) + (b* b * b) + (c</w:t>
      </w:r>
      <w:r>
        <w:t>* c*</w:t>
      </w:r>
      <w:r>
        <w:t>c)</w:t>
      </w:r>
    </w:p>
    <w:p w14:paraId="0D09D907" w14:textId="0B0E211E" w:rsidR="00B2252C" w:rsidRDefault="00B2252C" w:rsidP="00B2252C">
      <w:r>
        <w:t>S5</w:t>
      </w:r>
      <w:r>
        <w:t>: I</w:t>
      </w:r>
      <w:r>
        <w:t xml:space="preserve">f sum == </w:t>
      </w:r>
      <w:proofErr w:type="spellStart"/>
      <w:proofErr w:type="gramStart"/>
      <w:r>
        <w:t>abc</w:t>
      </w:r>
      <w:proofErr w:type="spellEnd"/>
      <w:proofErr w:type="gramEnd"/>
      <w:r>
        <w:t>, then no. is Armstrong display "Giv</w:t>
      </w:r>
      <w:r>
        <w:t>en</w:t>
      </w:r>
      <w:r>
        <w:t xml:space="preserve"> number is</w:t>
      </w:r>
      <w:r>
        <w:t xml:space="preserve"> </w:t>
      </w:r>
      <w:r>
        <w:t>Armstrong Number</w:t>
      </w:r>
      <w:r>
        <w:t>”</w:t>
      </w:r>
    </w:p>
    <w:p w14:paraId="60D345A0" w14:textId="02FC4C0B" w:rsidR="00B2252C" w:rsidRDefault="00B2252C" w:rsidP="00B2252C">
      <w:pPr>
        <w:ind w:firstLine="720"/>
      </w:pPr>
      <w:r>
        <w:t xml:space="preserve">Else, display "Given number </w:t>
      </w:r>
      <w:bookmarkStart w:id="0" w:name="OLE_LINK4"/>
      <w:bookmarkStart w:id="1" w:name="OLE_LINK5"/>
      <w:r>
        <w:t>is not</w:t>
      </w:r>
      <w:r>
        <w:t xml:space="preserve"> Armstrong Number</w:t>
      </w:r>
      <w:bookmarkEnd w:id="0"/>
      <w:bookmarkEnd w:id="1"/>
      <w:r>
        <w:t>"</w:t>
      </w:r>
    </w:p>
    <w:p w14:paraId="6E9DA4CE" w14:textId="62643A1C" w:rsidR="00CE3944" w:rsidRDefault="00B2252C" w:rsidP="00B2252C">
      <w:r>
        <w:t>S</w:t>
      </w:r>
      <w:r>
        <w:t>6: Stop</w:t>
      </w:r>
    </w:p>
    <w:p w14:paraId="30C86747" w14:textId="38192BB4" w:rsidR="00CE3944" w:rsidRDefault="00732C0D">
      <w:pPr>
        <w:pStyle w:val="Heading2"/>
      </w:pPr>
      <w:r>
        <w:lastRenderedPageBreak/>
        <w:t>C PROGRAM:</w:t>
      </w:r>
    </w:p>
    <w:p w14:paraId="38AE6DE2" w14:textId="722AAB5F" w:rsidR="00B2252C" w:rsidRPr="00B2252C" w:rsidRDefault="00B2252C" w:rsidP="00B2252C">
      <w:r w:rsidRPr="00B2252C">
        <w:drawing>
          <wp:inline distT="0" distB="0" distL="0" distR="0" wp14:anchorId="69FD545E" wp14:editId="0C2CAE25">
            <wp:extent cx="5486400" cy="3660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CCC3" w14:textId="5DA93251" w:rsidR="00CE3944" w:rsidRDefault="00732C0D">
      <w:r>
        <w:t>}</w:t>
      </w:r>
    </w:p>
    <w:p w14:paraId="057210A3" w14:textId="77777777" w:rsidR="00CE3944" w:rsidRDefault="00732C0D">
      <w:pPr>
        <w:pStyle w:val="Heading2"/>
      </w:pPr>
      <w:r>
        <w:t>INPUT:</w:t>
      </w:r>
    </w:p>
    <w:p w14:paraId="03F4EEBF" w14:textId="77777777" w:rsidR="00CE3944" w:rsidRDefault="00732C0D">
      <w:r>
        <w:t>Enter a three-digit number.</w:t>
      </w:r>
      <w:r>
        <w:br/>
        <w:t>Example Input:</w:t>
      </w:r>
      <w:r>
        <w:br/>
        <w:t>371</w:t>
      </w:r>
    </w:p>
    <w:p w14:paraId="737962ED" w14:textId="77777777" w:rsidR="00B2252C" w:rsidRDefault="00B2252C">
      <w:pPr>
        <w:pStyle w:val="Heading2"/>
      </w:pPr>
      <w:r>
        <w:rPr>
          <w:noProof/>
        </w:rPr>
        <w:drawing>
          <wp:inline distT="0" distB="0" distL="0" distR="0" wp14:anchorId="2FD774DC" wp14:editId="77AADF48">
            <wp:extent cx="885825" cy="1809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144B24F" w:rsidR="00CE3944" w:rsidRDefault="00732C0D">
      <w:pPr>
        <w:pStyle w:val="Heading2"/>
      </w:pPr>
      <w:r>
        <w:t>OUTPUT:</w:t>
      </w:r>
    </w:p>
    <w:p w14:paraId="1CC073B1" w14:textId="77777777" w:rsidR="00CE3944" w:rsidRDefault="00732C0D">
      <w:r>
        <w:t>Example Output:</w:t>
      </w:r>
      <w:r>
        <w:br/>
        <w:t>371 is an Armstrong number.</w:t>
      </w:r>
    </w:p>
    <w:p w14:paraId="6C356295" w14:textId="77777777" w:rsidR="00B2252C" w:rsidRDefault="00B2252C">
      <w:pPr>
        <w:pStyle w:val="Heading2"/>
      </w:pPr>
      <w:r w:rsidRPr="00B2252C">
        <w:drawing>
          <wp:inline distT="0" distB="0" distL="0" distR="0" wp14:anchorId="79973CEC" wp14:editId="3A092405">
            <wp:extent cx="2219635" cy="4001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’</w:t>
      </w:r>
    </w:p>
    <w:p w14:paraId="2ECB5152" w14:textId="77777777" w:rsidR="00B2252C" w:rsidRDefault="00B2252C">
      <w:pPr>
        <w:pStyle w:val="Heading2"/>
      </w:pPr>
    </w:p>
    <w:p w14:paraId="1E2311CA" w14:textId="5713D47B" w:rsidR="00CE3944" w:rsidRDefault="00732C0D">
      <w:pPr>
        <w:pStyle w:val="Heading2"/>
      </w:pPr>
      <w:bookmarkStart w:id="2" w:name="_GoBack"/>
      <w:bookmarkEnd w:id="2"/>
      <w:r>
        <w:t>CONCLUSION:</w:t>
      </w:r>
    </w:p>
    <w:p w14:paraId="426E269C" w14:textId="77777777" w:rsidR="00CE3944" w:rsidRDefault="00732C0D">
      <w:r>
        <w:t>Thus, we have successfully written a C program</w:t>
      </w:r>
      <w:r>
        <w:t xml:space="preserve"> to check whether a given number is an Armstrong number using loops and arithmetic operations.</w:t>
      </w:r>
    </w:p>
    <w:p w14:paraId="16CBF94E" w14:textId="77777777" w:rsidR="00CE3944" w:rsidRDefault="00732C0D">
      <w:pPr>
        <w:pStyle w:val="Heading2"/>
      </w:pPr>
      <w:r>
        <w:lastRenderedPageBreak/>
        <w:t>FAQs:</w:t>
      </w:r>
    </w:p>
    <w:p w14:paraId="2A27D584" w14:textId="045AF91D" w:rsidR="00CE3944" w:rsidRDefault="00732C0D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573A"/>
    <w:rsid w:val="00732C0D"/>
    <w:rsid w:val="00AA1D8D"/>
    <w:rsid w:val="00B2252C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30F3BB-6B9B-4C71-B9A1-AE813BBF4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2026-03-16T14:52:00Z</dcterms:created>
  <dcterms:modified xsi:type="dcterms:W3CDTF">2026-03-16T14:52:00Z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426915e5-6b3b-4422-88a6-208dbb5496b4</vt:lpwstr>
  </property>
</Properties>
</file>